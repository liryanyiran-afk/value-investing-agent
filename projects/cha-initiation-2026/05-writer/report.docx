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8D99AE"/>
          <w:sz w:val="20"/>
          <ns0:ea xmlns:ns0="http://schemas.openxmlformats.org/drawingml/2006/main" typeface="SimSun"/>
          <ns1:cs xmlns:ns1="http://schemas.openxmlformats.org/drawingml/2006/main" typeface="SimSun"/>
        </w:rPr>
        <w:t>守仁资产研究 / Shouren Research</w:t>
      </w:r>
    </w:p>
    <w:p>
      <w:pPr>
        <w:spacing w:before="400" w:after="80"/>
        <w:shd w:fill="D90429"/>
      </w:pPr>
      <w:r>
        <w:rPr>
          <w:rFonts w:ascii="Calibri" w:hAnsi="Calibri"/>
          <w:b/>
          <w:color w:val="FFFFFF"/>
          <w:sz w:val="22"/>
          <ns2:ea xmlns:ns2="http://schemas.openxmlformats.org/drawingml/2006/main" typeface="SimSun"/>
          <ns3:cs xmlns:ns3="http://schemas.openxmlformats.org/drawingml/2006/main" typeface="SimSun"/>
        </w:rPr>
        <w:t xml:space="preserve">  INITIATION OF COVERAGE  |  首次覆盖  </w:t>
      </w:r>
    </w:p>
    <w:p>
      <w:pPr>
        <w:spacing w:after="80" w:line="312" w:lineRule="auto"/>
        <w:jc w:val="left"/>
      </w:pPr>
      <w:r>
        <w:rPr>
          <w:rFonts w:ascii="Calibri" w:hAnsi="Calibri"/>
          <w:b/>
          <w:color w:val="2B2D42"/>
          <w:sz w:val="72"/>
          <ns4:ea xmlns:ns4="http://schemas.openxmlformats.org/drawingml/2006/main" typeface="SimSun"/>
          <ns5:cs xmlns:ns5="http://schemas.openxmlformats.org/drawingml/2006/main" typeface="SimSun"/>
        </w:rPr>
        <w:t>CHAGEE (CHA)</w:t>
      </w:r>
    </w:p>
    <w:p>
      <w:pPr>
        <w:spacing w:after="40" w:line="312" w:lineRule="auto"/>
        <w:jc w:val="left"/>
      </w:pPr>
      <w:r>
        <w:rPr>
          <w:rFonts w:ascii="Calibri" w:hAnsi="Calibri"/>
          <w:b w:val="0"/>
          <w:color w:val="D90429"/>
          <w:sz w:val="40"/>
          <ns6:ea xmlns:ns6="http://schemas.openxmlformats.org/drawingml/2006/main" typeface="SimSun"/>
          <ns7:cs xmlns:ns7="http://schemas.openxmlformats.org/drawingml/2006/main" typeface="SimSun"/>
        </w:rPr>
        <w:t>霸王茶姬 (NASDAQ: CHA)</w:t>
      </w:r>
    </w:p>
    <w:p>
      <w:pPr>
        <w:spacing w:after="360" w:line="312" w:lineRule="auto"/>
        <w:jc w:val="left"/>
      </w:pPr>
      <w:r>
        <w:rPr>
          <w:rFonts w:ascii="Calibri" w:hAnsi="Calibri"/>
          <w:b/>
          <w:color w:val="2B2D42"/>
          <w:sz w:val="36"/>
          <ns8:ea xmlns:ns8="http://schemas.openxmlformats.org/drawingml/2006/main" typeface="SimSun"/>
          <ns9:cs xmlns:ns9="http://schemas.openxmlformats.org/drawingml/2006/main" typeface="SimSun"/>
        </w:rPr>
        <w:t>转型阵痛期的估值再校准</w:t>
      </w:r>
    </w:p>
    <w:p>
      <w:pPr>
        <w:spacing w:after="120"/>
        <w:jc w:val="left"/>
      </w:pPr>
      <w:r>
        <w:rPr>
          <w:rFonts w:ascii="Calibri" w:hAnsi="Calibri"/>
          <w:b/>
          <w:color w:val="FFFFFF"/>
          <w:sz w:val="28"/>
          <ns10:ea xmlns:ns10="http://schemas.openxmlformats.org/drawingml/2006/main" typeface="SimSun"/>
          <ns11:cs xmlns:ns11="http://schemas.openxmlformats.org/drawingml/2006/main" typeface="SimSun"/>
          <w:shd w:fill="D90429"/>
        </w:rPr>
        <w:t xml:space="preserve">  评级  </w:t>
      </w:r>
      <w:r>
        <w:rPr>
          <w:rFonts w:ascii="Calibri" w:hAnsi="Calibri"/>
          <w:b/>
          <w:color w:val="2B2D42"/>
          <w:sz w:val="32"/>
          <ns12:ea xmlns:ns12="http://schemas.openxmlformats.org/drawingml/2006/main" typeface="SimSun"/>
          <ns13:cs xmlns:ns13="http://schemas.openxmlformats.org/drawingml/2006/main" typeface="SimSun"/>
        </w:rPr>
        <w:t xml:space="preserve">  HOLD (中性)   |   </w:t>
      </w:r>
      <w:r>
        <w:rPr>
          <w:rFonts w:ascii="Calibri" w:hAnsi="Calibri"/>
          <w:b/>
          <w:color w:val="2B2D42"/>
          <w:sz w:val="28"/>
          <ns14:ea xmlns:ns14="http://schemas.openxmlformats.org/drawingml/2006/main" typeface="SimSun"/>
          <ns15:cs xmlns:ns15="http://schemas.openxmlformats.org/drawingml/2006/main" typeface="SimSun"/>
        </w:rPr>
        <w:t xml:space="preserve">目标价 US$9.55   |   </w:t>
      </w:r>
      <w:r>
        <w:rPr>
          <w:rFonts w:ascii="Calibri" w:hAnsi="Calibri"/>
          <w:b w:val="0"/>
          <w:color w:val="2B2D42"/>
          <w:sz w:val="28"/>
          <ns16:ea xmlns:ns16="http://schemas.openxmlformats.org/drawingml/2006/main" typeface="SimSun"/>
          <ns17:cs xmlns:ns17="http://schemas.openxmlformats.org/drawingml/2006/main" typeface="SimSun"/>
        </w:rPr>
        <w:t xml:space="preserve">现价 US$11.19   |   </w:t>
      </w:r>
      <w:r>
        <w:rPr>
          <w:rFonts w:ascii="Calibri" w:hAnsi="Calibri"/>
          <w:b/>
          <w:color w:val="D90429"/>
          <w:sz w:val="28"/>
          <ns18:ea xmlns:ns18="http://schemas.openxmlformats.org/drawingml/2006/main" typeface="SimSun"/>
          <ns19:cs xmlns:ns19="http://schemas.openxmlformats.org/drawingml/2006/main" typeface="SimSun"/>
        </w:rPr>
        <w:t>隐含 -14.7%</w:t>
      </w:r>
    </w:p>
    <w:p>
      <w:pPr>
        <w:spacing w:before="160" w:after="40"/>
      </w:pPr>
      <w:r>
        <w:rPr>
          <w:rFonts w:ascii="Calibri" w:hAnsi="Calibri"/>
          <w:b w:val="0"/>
          <w:color w:val="8D99AE"/>
          <w:sz w:val="21"/>
          <ns20:ea xmlns:ns20="http://schemas.openxmlformats.org/drawingml/2006/main" typeface="SimSun"/>
          <ns21:cs xmlns:ns21="http://schemas.openxmlformats.org/drawingml/2006/main" typeface="SimSun"/>
        </w:rPr>
        <w:t>估值方法: PE + Forward PE + 横向 Peer Comparables (同业可比)</w:t>
      </w:r>
    </w:p>
    <w:p>
      <w:r>
        <w:rPr>
          <w:rFonts w:ascii="Calibri" w:hAnsi="Calibri"/>
          <w:b w:val="0"/>
          <w:color w:val="8D99AE"/>
          <w:sz w:val="18"/>
          <ns22:ea xmlns:ns22="http://schemas.openxmlformats.org/drawingml/2006/main" typeface="SimSun"/>
          <ns23:cs xmlns:ns23="http://schemas.openxmlformats.org/drawingml/2006/main" typeface="SimSun"/>
        </w:rPr>
        <w:t>覆盖日期: 2026-08-08  |  数据截止: 2026-07-31  |  分析师: 守仁研究  |  报告类型: Initiation (深)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DF2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0429"/>
                <w:sz w:val="36"/>
                <ns24:ea xmlns:ns24="http://schemas.openxmlformats.org/drawingml/2006/main" typeface="SimSun"/>
                <ns25:cs xmlns:ns25="http://schemas.openxmlformats.org/drawingml/2006/main" typeface="SimSun"/>
              </w:rPr>
              <w:t>US$2.14B</w:t>
            </w:r>
          </w:p>
        </w:tc>
        <w:tc>
          <w:tcPr>
            <w:tcW w:type="dxa" w:w="2493"/>
            <w:shd w:fill="EDF2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0429"/>
                <w:sz w:val="36"/>
                <ns26:ea xmlns:ns26="http://schemas.openxmlformats.org/drawingml/2006/main" typeface="SimSun"/>
                <ns27:cs xmlns:ns27="http://schemas.openxmlformats.org/drawingml/2006/main" typeface="SimSun"/>
              </w:rPr>
              <w:t>17.0x</w:t>
            </w:r>
          </w:p>
        </w:tc>
        <w:tc>
          <w:tcPr>
            <w:tcW w:type="dxa" w:w="2493"/>
            <w:shd w:fill="EDF2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0429"/>
                <w:sz w:val="36"/>
                <ns28:ea xmlns:ns28="http://schemas.openxmlformats.org/drawingml/2006/main" typeface="SimSun"/>
                <ns29:cs xmlns:ns29="http://schemas.openxmlformats.org/drawingml/2006/main" typeface="SimSun"/>
              </w:rPr>
              <w:t>+15.6%</w:t>
            </w:r>
          </w:p>
        </w:tc>
        <w:tc>
          <w:tcPr>
            <w:tcW w:type="dxa" w:w="2493"/>
            <w:shd w:fill="EDF2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0429"/>
                <w:sz w:val="36"/>
                <ns30:ea xmlns:ns30="http://schemas.openxmlformats.org/drawingml/2006/main" typeface="SimSun"/>
                <ns31:cs xmlns:ns31="http://schemas.openxmlformats.org/drawingml/2006/main" typeface="SimSun"/>
              </w:rPr>
              <w:t>HOLD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8D99AE"/>
                <w:sz w:val="18"/>
                <ns32:ea xmlns:ns32="http://schemas.openxmlformats.org/drawingml/2006/main" typeface="SimSun"/>
                <ns33:cs xmlns:ns33="http://schemas.openxmlformats.org/drawingml/2006/main" typeface="SimSun"/>
              </w:rPr>
              <w:t>当前市值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8D99AE"/>
                <w:sz w:val="18"/>
                <ns34:ea xmlns:ns34="http://schemas.openxmlformats.org/drawingml/2006/main" typeface="SimSun"/>
                <ns35:cs xmlns:ns35="http://schemas.openxmlformats.org/drawingml/2006/main" typeface="SimSun"/>
              </w:rPr>
              <w:t>Forward PE 2026E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8D99AE"/>
                <w:sz w:val="18"/>
                <ns36:ea xmlns:ns36="http://schemas.openxmlformats.org/drawingml/2006/main" typeface="SimSun"/>
                <ns37:cs xmlns:ns37="http://schemas.openxmlformats.org/drawingml/2006/main" typeface="SimSun"/>
              </w:rPr>
              <w:t>vs 同业 median (14.7x)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8D99AE"/>
                <w:sz w:val="18"/>
                <ns38:ea xmlns:ns38="http://schemas.openxmlformats.org/drawingml/2006/main" typeface="SimSun"/>
                <ns39:cs xmlns:ns39="http://schemas.openxmlformats.org/drawingml/2006/main" typeface="SimSun"/>
              </w:rPr>
              <w:t>评级</w:t>
            </w:r>
          </w:p>
        </w:tc>
      </w:tr>
    </w:tbl>
    <w:p/>
    <w:p>
      <w:pPr>
        <w:spacing w:after="80" w:line="312" w:lineRule="auto"/>
        <w:jc w:val="left"/>
      </w:pPr>
      <w:r>
        <w:rPr>
          <w:rFonts w:ascii="Calibri" w:hAnsi="Calibri"/>
          <w:b w:val="0"/>
          <w:color w:val="8D99AE"/>
          <w:sz w:val="16"/>
          <ns40:ea xmlns:ns40="http://schemas.openxmlformats.org/drawingml/2006/main" typeface="SimSun"/>
          <ns41:cs xmlns:ns41="http://schemas.openxmlformats.org/drawingml/2006/main" typeface="SimSun"/>
        </w:rPr>
        <w:t>本报告基于公开信息 (SEC EDGAR + 同业财报 + 公开新闻) 整理, 不构成投资建议。投资者应独立判断并承担风险。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42:ea xmlns:ns42="http://schemas.openxmlformats.org/drawingml/2006/main" typeface="SimSun"/>
          <ns43:cs xmlns:ns43="http://schemas.openxmlformats.org/drawingml/2006/main" typeface="SimSun"/>
        </w:rPr>
        <w:t>一、投资要点 (Investment Thesis)</w:t>
      </w:r>
    </w:p>
    <w:p>
      <w:pPr>
        <w:pBdr>
          <w:bottom w:val="single" w:sz="12" w:space="1" w:color="D90429"/>
        </w:pBdr>
      </w:pP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44:ea xmlns:ns44="http://schemas.openxmlformats.org/drawingml/2006/main" typeface="SimSun"/>
          <ns45:cs xmlns:ns45="http://schemas.openxmlformats.org/drawingml/2006/main" typeface="SimSun"/>
          <w:shd w:fill="D90429"/>
        </w:rPr>
        <w:t xml:space="preserve">  THESIS 1  </w:t>
      </w:r>
      <w:r>
        <w:rPr>
          <w:rFonts w:ascii="Calibri" w:hAnsi="Calibri"/>
          <w:b w:val="0"/>
          <w:color w:val="2B2D42"/>
          <w:sz w:val="20"/>
          <ns46:ea xmlns:ns46="http://schemas.openxmlformats.org/drawingml/2006/main" typeface="SimSun"/>
          <ns47:cs xmlns:ns47="http://schemas.openxmlformats.org/drawingml/2006/main" typeface="SimSun"/>
        </w:rPr>
        <w:t xml:space="preserve">  营收断崖 + 利润腰斩: FY2024 净利 ¥2.52B → FY2025 ¥1.17B (-53%); 营收增速从 +167% 跌到 +4%; Q1 2026 净利再 -34% YoY</w:t>
      </w: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48:ea xmlns:ns48="http://schemas.openxmlformats.org/drawingml/2006/main" typeface="SimSun"/>
          <ns49:cs xmlns:ns49="http://schemas.openxmlformats.org/drawingml/2006/main" typeface="SimSun"/>
          <w:shd w:fill="D90429"/>
        </w:rPr>
        <w:t xml:space="preserve">  THESIS 2  </w:t>
      </w:r>
      <w:r>
        <w:rPr>
          <w:rFonts w:ascii="Calibri" w:hAnsi="Calibri"/>
          <w:b w:val="0"/>
          <w:color w:val="2B2D42"/>
          <w:sz w:val="20"/>
          <ns50:ea xmlns:ns50="http://schemas.openxmlformats.org/drawingml/2006/main" typeface="SimSun"/>
          <ns51:cs xmlns:ns51="http://schemas.openxmlformats.org/drawingml/2006/main" typeface="SimSun"/>
        </w:rPr>
        <w:t xml:space="preserve">  加盟萎缩信号: Q4 2025 起连续 2 季度加盟门店净关 (-230 家), 同期自营 +308 家; 净门店增长几乎停滞 (+78)</w:t>
      </w: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52:ea xmlns:ns52="http://schemas.openxmlformats.org/drawingml/2006/main" typeface="SimSun"/>
          <ns53:cs xmlns:ns53="http://schemas.openxmlformats.org/drawingml/2006/main" typeface="SimSun"/>
          <w:shd w:fill="D90429"/>
        </w:rPr>
        <w:t xml:space="preserve">  THESIS 3  </w:t>
      </w:r>
      <w:r>
        <w:rPr>
          <w:rFonts w:ascii="Calibri" w:hAnsi="Calibri"/>
          <w:b w:val="0"/>
          <w:color w:val="2B2D42"/>
          <w:sz w:val="20"/>
          <ns54:ea xmlns:ns54="http://schemas.openxmlformats.org/drawingml/2006/main" typeface="SimSun"/>
          <ns55:cs xmlns:ns55="http://schemas.openxmlformats.org/drawingml/2006/main" typeface="SimSun"/>
        </w:rPr>
        <w:t xml:space="preserve">  Forward PE 17.0x vs 同业 14.7x: 估值溢价 15.6%, 在 ±25% HOLD 区间; 上行需海外兑现, 下行风险是现金消耗</w:t>
      </w: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56:ea xmlns:ns56="http://schemas.openxmlformats.org/drawingml/2006/main" typeface="SimSun"/>
          <ns57:cs xmlns:ns57="http://schemas.openxmlformats.org/drawingml/2006/main" typeface="SimSun"/>
          <w:shd w:fill="D90429"/>
        </w:rPr>
        <w:t xml:space="preserve">  THESIS 4  </w:t>
      </w:r>
      <w:r>
        <w:rPr>
          <w:rFonts w:ascii="Calibri" w:hAnsi="Calibri"/>
          <w:b w:val="0"/>
          <w:color w:val="2B2D42"/>
          <w:sz w:val="20"/>
          <ns58:ea xmlns:ns58="http://schemas.openxmlformats.org/drawingml/2006/main" typeface="SimSun"/>
          <ns59:cs xmlns:ns59="http://schemas.openxmlformats.org/drawingml/2006/main" typeface="SimSun"/>
        </w:rPr>
        <w:t xml:space="preserve">  三档目标价: Bear $7.26 / Base $9.70 / Bull $12.14; 概率 30/50/20 加权期望 = US$9.55 (-14.7% 隐含)</w:t>
      </w:r>
    </w:p>
    <w:p/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60:ea xmlns:ns60="http://schemas.openxmlformats.org/drawingml/2006/main" typeface="SimSun"/>
          <ns61:cs xmlns:ns61="http://schemas.openxmlformats.org/drawingml/2006/main" typeface="SimSun"/>
        </w:rPr>
        <w:t>二、错位视角: 我们 vs 市场 (Counter-Positioning)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ns62:ea xmlns:ns62="http://schemas.openxmlformats.org/drawingml/2006/main" typeface="SimSun"/>
                <ns63:cs xmlns:ns63="http://schemas.openxmlformats.org/drawingml/2006/main" typeface="SimSun"/>
              </w:rPr>
              <w:t>市场观点</w:t>
            </w:r>
          </w:p>
        </w:tc>
        <w:tc>
          <w:tcPr>
            <w:tcW w:type="dxa" w:w="4986"/>
            <w:shd w:fill="2B2D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ns64:ea xmlns:ns64="http://schemas.openxmlformats.org/drawingml/2006/main" typeface="SimSun"/>
                <ns65:cs xmlns:ns65="http://schemas.openxmlformats.org/drawingml/2006/main" typeface="SimSun"/>
              </w:rPr>
              <w:t>我们观点 (带证据)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2B2D42"/>
                <w:sz w:val="19"/>
                <ns66:ea xmlns:ns66="http://schemas.openxmlformats.org/drawingml/2006/main" typeface="SimSun"/>
                <ns67:cs xmlns:ns67="http://schemas.openxmlformats.org/drawingml/2006/main" typeface="SimSun"/>
              </w:rPr>
              <w:t>股价从 $41 跌到 $11 (-75%) 是机会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color w:val="D90429"/>
                <w:sz w:val="19"/>
                <ns68:ea xmlns:ns68="http://schemas.openxmlformats.org/drawingml/2006/main" typeface="SimSun"/>
                <ns69:cs xmlns:ns69="http://schemas.openxmlformats.org/drawingml/2006/main" typeface="SimSun"/>
              </w:rPr>
              <w:t>跌 75% 是因为 FY25 净利腰斩, 当前 Forward PE 17x 仍在历史中位; 2024 30x+ 是 IPO 故事溢价, 不应回归</w:t>
            </w:r>
          </w:p>
        </w:tc>
      </w:tr>
      <w:tr>
        <w:tc>
          <w:tcPr>
            <w:tcW w:type="dxa" w:w="4986"/>
            <w:shd w:fill="F7F8FA"/>
          </w:tcPr>
          <w:p>
            <w:r/>
            <w:r>
              <w:rPr>
                <w:rFonts w:ascii="Calibri" w:hAnsi="Calibri"/>
                <w:b w:val="0"/>
                <w:color w:val="2B2D42"/>
                <w:sz w:val="19"/>
                <ns70:ea xmlns:ns70="http://schemas.openxmlformats.org/drawingml/2006/main" typeface="SimSun"/>
                <ns71:cs xmlns:ns71="http://schemas.openxmlformats.org/drawingml/2006/main" typeface="SimSun"/>
              </w:rPr>
              <w:t>加盟萎缩是行业问题, 蜜雪/古茗也有</w:t>
            </w:r>
          </w:p>
        </w:tc>
        <w:tc>
          <w:tcPr>
            <w:tcW w:type="dxa" w:w="4986"/>
            <w:shd w:fill="F7F8FA"/>
          </w:tcPr>
          <w:p>
            <w:r/>
            <w:r>
              <w:rPr>
                <w:rFonts w:ascii="Calibri" w:hAnsi="Calibri"/>
                <w:b/>
                <w:color w:val="D90429"/>
                <w:sz w:val="19"/>
                <ns72:ea xmlns:ns72="http://schemas.openxmlformats.org/drawingml/2006/main" typeface="SimSun"/>
                <ns73:cs xmlns:ns73="http://schemas.openxmlformats.org/drawingml/2006/main" typeface="SimSun"/>
              </w:rPr>
              <w:t>行业闭店率 5-10% (蜜雪 4.5%), 霸王从招股书 0.5-1.5% 跳到 Q1 26 ~3.4%, **变化幅度异常**; 加盟萎缩是公司问题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2B2D42"/>
                <w:sz w:val="19"/>
                <ns74:ea xmlns:ns74="http://schemas.openxmlformats.org/drawingml/2006/main" typeface="SimSun"/>
                <ns75:cs xmlns:ns75="http://schemas.openxmlformats.org/drawingml/2006/main" typeface="SimSun"/>
              </w:rPr>
              <w:t>转自营 = 收入并表, 长期利好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color w:val="D90429"/>
                <w:sz w:val="19"/>
                <ns76:ea xmlns:ns76="http://schemas.openxmlformats.org/drawingml/2006/main" typeface="SimSun"/>
                <ns77:cs xmlns:ns77="http://schemas.openxmlformats.org/drawingml/2006/main" typeface="SimSun"/>
              </w:rPr>
              <w:t>自营 Opex +217%, G&amp;A +31%, 净利率从 20% 跌到 12.6%; 蜜雪 2024 自营占比仅 2.5%, 管理层说"不会做自营"</w:t>
            </w:r>
          </w:p>
        </w:tc>
      </w:tr>
      <w:tr>
        <w:tc>
          <w:tcPr>
            <w:tcW w:type="dxa" w:w="4986"/>
            <w:shd w:fill="F7F8FA"/>
          </w:tcPr>
          <w:p>
            <w:r/>
            <w:r>
              <w:rPr>
                <w:rFonts w:ascii="Calibri" w:hAnsi="Calibri"/>
                <w:b w:val="0"/>
                <w:color w:val="2B2D42"/>
                <w:sz w:val="19"/>
                <ns78:ea xmlns:ns78="http://schemas.openxmlformats.org/drawingml/2006/main" typeface="SimSun"/>
                <ns79:cs xmlns:ns79="http://schemas.openxmlformats.org/drawingml/2006/main" typeface="SimSun"/>
              </w:rPr>
              <w:t>公司有 ¥7.6B 现金, 烧得起</w:t>
            </w:r>
          </w:p>
        </w:tc>
        <w:tc>
          <w:tcPr>
            <w:tcW w:type="dxa" w:w="4986"/>
            <w:shd w:fill="F7F8FA"/>
          </w:tcPr>
          <w:p>
            <w:r/>
            <w:r>
              <w:rPr>
                <w:rFonts w:ascii="Calibri" w:hAnsi="Calibri"/>
                <w:b/>
                <w:color w:val="D90429"/>
                <w:sz w:val="19"/>
                <ns80:ea xmlns:ns80="http://schemas.openxmlformats.org/drawingml/2006/main" typeface="SimSun"/>
                <ns81:cs xmlns:ns81="http://schemas.openxmlformats.org/drawingml/2006/main" typeface="SimSun"/>
              </w:rPr>
              <w:t>Q1 26 单季烧 ¥746M, 折年化 ¥3B = FY25 净利的 2.5x; 7.6B 现金 ÷ 3B/年 = 2.5 年烧完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82:ea xmlns:ns82="http://schemas.openxmlformats.org/drawingml/2006/main" typeface="SimSun"/>
          <ns83:cs xmlns:ns83="http://schemas.openxmlformats.org/drawingml/2006/main" typeface="SimSun"/>
        </w:rPr>
        <w:t>三、公司画像 (Company Profile)</w:t>
      </w:r>
    </w:p>
    <w:p>
      <w:pPr>
        <w:pBdr>
          <w:bottom w:val="single" w:sz="12" w:space="1" w:color="D9042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4:ea xmlns:ns84="http://schemas.openxmlformats.org/drawingml/2006/main" typeface="SimSun"/>
                <ns85:cs xmlns:ns85="http://schemas.openxmlformats.org/drawingml/2006/main" typeface="SimSun"/>
              </w:rPr>
              <w:t>项目</w:t>
            </w:r>
          </w:p>
        </w:tc>
        <w:tc>
          <w:tcPr>
            <w:tcW w:type="dxa" w:w="6803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6:ea xmlns:ns86="http://schemas.openxmlformats.org/drawingml/2006/main" typeface="SimSun"/>
                <ns87:cs xmlns:ns87="http://schemas.openxmlformats.org/drawingml/2006/main" typeface="SimSun"/>
              </w:rPr>
              <w:t>内容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8:ea xmlns:ns88="http://schemas.openxmlformats.org/drawingml/2006/main" typeface="SimSun"/>
                <ns89:cs xmlns:ns89="http://schemas.openxmlformats.org/drawingml/2006/main" typeface="SimSun"/>
              </w:rPr>
              <w:t>公司全称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0:ea xmlns:ns90="http://schemas.openxmlformats.org/drawingml/2006/main" typeface="SimSun"/>
                <ns91:cs xmlns:ns91="http://schemas.openxmlformats.org/drawingml/2006/main" typeface="SimSun"/>
              </w:rPr>
              <w:t>Chagee Holdings Ltd. (茶姬控股有限公司)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2:ea xmlns:ns92="http://schemas.openxmlformats.org/drawingml/2006/main" typeface="SimSun"/>
                <ns93:cs xmlns:ns93="http://schemas.openxmlformats.org/drawingml/2006/main" typeface="SimSun"/>
              </w:rPr>
              <w:t>股票代码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4:ea xmlns:ns94="http://schemas.openxmlformats.org/drawingml/2006/main" typeface="SimSun"/>
                <ns95:cs xmlns:ns95="http://schemas.openxmlformats.org/drawingml/2006/main" typeface="SimSun"/>
              </w:rPr>
              <w:t>NASDAQ: CHA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6:ea xmlns:ns96="http://schemas.openxmlformats.org/drawingml/2006/main" typeface="SimSun"/>
                <ns97:cs xmlns:ns97="http://schemas.openxmlformats.org/drawingml/2006/main" typeface="SimSun"/>
              </w:rPr>
              <w:t>上市日期 / 发行价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8:ea xmlns:ns98="http://schemas.openxmlformats.org/drawingml/2006/main" typeface="SimSun"/>
                <ns99:cs xmlns:ns99="http://schemas.openxmlformats.org/drawingml/2006/main" typeface="SimSun"/>
              </w:rPr>
              <w:t>2025-04-17 / US$28.00 / ADS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0:ea xmlns:ns100="http://schemas.openxmlformats.org/drawingml/2006/main" typeface="SimSun"/>
                <ns101:cs xmlns:ns101="http://schemas.openxmlformats.org/drawingml/2006/main" typeface="SimSun"/>
              </w:rPr>
              <w:t>当前价 (2026-07-31)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2:ea xmlns:ns102="http://schemas.openxmlformats.org/drawingml/2006/main" typeface="SimSun"/>
                <ns103:cs xmlns:ns103="http://schemas.openxmlformats.org/drawingml/2006/main" typeface="SimSun"/>
              </w:rPr>
              <w:t>US$11.19 (东财)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4:ea xmlns:ns104="http://schemas.openxmlformats.org/drawingml/2006/main" typeface="SimSun"/>
                <ns105:cs xmlns:ns105="http://schemas.openxmlformats.org/drawingml/2006/main" typeface="SimSun"/>
              </w:rPr>
              <w:t>总股本 / 流通股本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6:ea xmlns:ns106="http://schemas.openxmlformats.org/drawingml/2006/main" typeface="SimSun"/>
                <ns107:cs xmlns:ns107="http://schemas.openxmlformats.org/drawingml/2006/main" typeface="SimSun"/>
              </w:rPr>
              <w:t>1.908 亿 ADS / 1.255 亿 ADS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8:ea xmlns:ns108="http://schemas.openxmlformats.org/drawingml/2006/main" typeface="SimSun"/>
                <ns109:cs xmlns:ns109="http://schemas.openxmlformats.org/drawingml/2006/main" typeface="SimSun"/>
              </w:rPr>
              <w:t>总市值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0:ea xmlns:ns110="http://schemas.openxmlformats.org/drawingml/2006/main" typeface="SimSun"/>
                <ns111:cs xmlns:ns111="http://schemas.openxmlformats.org/drawingml/2006/main" typeface="SimSun"/>
              </w:rPr>
              <w:t>US$21.35 亿 ≈ ¥144.3 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12:ea xmlns:ns112="http://schemas.openxmlformats.org/drawingml/2006/main" typeface="SimSun"/>
                <ns113:cs xmlns:ns113="http://schemas.openxmlformats.org/drawingml/2006/main" typeface="SimSun"/>
              </w:rPr>
              <w:t>52 周区间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4:ea xmlns:ns114="http://schemas.openxmlformats.org/drawingml/2006/main" typeface="SimSun"/>
                <ns115:cs xmlns:ns115="http://schemas.openxmlformats.org/drawingml/2006/main" typeface="SimSun"/>
              </w:rPr>
              <w:t>US$10.15 (2026-02-12) ~ US$41.80 (上市首日峰值)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16:ea xmlns:ns116="http://schemas.openxmlformats.org/drawingml/2006/main" typeface="SimSun"/>
                <ns117:cs xmlns:ns117="http://schemas.openxmlformats.org/drawingml/2006/main" typeface="SimSun"/>
              </w:rPr>
              <w:t>注册地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8:ea xmlns:ns118="http://schemas.openxmlformats.org/drawingml/2006/main" typeface="SimSun"/>
                <ns119:cs xmlns:ns119="http://schemas.openxmlformats.org/drawingml/2006/main" typeface="SimSun"/>
              </w:rPr>
              <w:t>开曼群岛 (运营总部: 四川成都)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20:ea xmlns:ns120="http://schemas.openxmlformats.org/drawingml/2006/main" typeface="SimSun"/>
                <ns121:cs xmlns:ns121="http://schemas.openxmlformats.org/drawingml/2006/main" typeface="SimSun"/>
              </w:rPr>
              <w:t>创始人 / CEO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22:ea xmlns:ns122="http://schemas.openxmlformats.org/drawingml/2006/main" typeface="SimSun"/>
                <ns123:cs xmlns:ns123="http://schemas.openxmlformats.org/drawingml/2006/main" typeface="SimSun"/>
              </w:rPr>
              <w:t>张俊杰 (Junjie Zhang, 2017 年创立)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24:ea xmlns:ns124="http://schemas.openxmlformats.org/drawingml/2006/main" typeface="SimSun"/>
                <ns125:cs xmlns:ns125="http://schemas.openxmlformats.org/drawingml/2006/main" typeface="SimSun"/>
              </w:rPr>
              <w:t>主营业务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26:ea xmlns:ns126="http://schemas.openxmlformats.org/drawingml/2006/main" typeface="SimSun"/>
                <ns127:cs xmlns:ns127="http://schemas.openxmlformats.org/drawingml/2006/main" typeface="SimSun"/>
              </w:rPr>
              <w:t>现制茶饮 (主推"原叶鲜奶茶")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28:ea xmlns:ns128="http://schemas.openxmlformats.org/drawingml/2006/main" typeface="SimSun"/>
                <ns129:cs xmlns:ns129="http://schemas.openxmlformats.org/drawingml/2006/main" typeface="SimSun"/>
              </w:rPr>
              <w:t>市场分布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30:ea xmlns:ns130="http://schemas.openxmlformats.org/drawingml/2006/main" typeface="SimSun"/>
                <ns131:cs xmlns:ns131="http://schemas.openxmlformats.org/drawingml/2006/main" typeface="SimSun"/>
              </w:rPr>
              <w:t>中国大陆 (主) + 马来西亚 / 新加坡 / 美国 (海外 138 家)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32:ea xmlns:ns132="http://schemas.openxmlformats.org/drawingml/2006/main" typeface="SimSun"/>
                <ns133:cs xmlns:ns133="http://schemas.openxmlformats.org/drawingml/2006/main" typeface="SimSun"/>
              </w:rPr>
              <w:t>主要股东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34:ea xmlns:ns134="http://schemas.openxmlformats.org/drawingml/2006/main" typeface="SimSun"/>
                <ns135:cs xmlns:ns135="http://schemas.openxmlformats.org/drawingml/2006/main" typeface="SimSun"/>
              </w:rPr>
              <w:t>张俊杰 (Partea Ltd, BVI 信托) ≈ 38.7%; XVC ≈ 20.3%; 琮碧秋实 ≈ 10.6%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36:ea xmlns:ns136="http://schemas.openxmlformats.org/drawingml/2006/main" typeface="SimSun"/>
                <ns137:cs xmlns:ns137="http://schemas.openxmlformats.org/drawingml/2006/main" typeface="SimSun"/>
              </w:rPr>
              <w:t>现金 (Q1 26)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38:ea xmlns:ns138="http://schemas.openxmlformats.org/drawingml/2006/main" typeface="SimSun"/>
                <ns139:cs xmlns:ns139="http://schemas.openxmlformats.org/drawingml/2006/main" typeface="SimSun"/>
              </w:rPr>
              <w:t>¥7.15B (US$1,036M, 含受限 + 定存)</w:t>
            </w:r>
          </w:p>
        </w:tc>
      </w:tr>
      <w:tr>
        <w:tc>
          <w:tcPr>
            <w:tcW w:type="dxa" w:w="255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40:ea xmlns:ns140="http://schemas.openxmlformats.org/drawingml/2006/main" typeface="SimSun"/>
                <ns141:cs xmlns:ns141="http://schemas.openxmlformats.org/drawingml/2006/main" typeface="SimSun"/>
              </w:rPr>
              <w:t>门店 (Q1 26)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42:ea xmlns:ns142="http://schemas.openxmlformats.org/drawingml/2006/main" typeface="SimSun"/>
                <ns143:cs xmlns:ns143="http://schemas.openxmlformats.org/drawingml/2006/main" typeface="SimSun"/>
              </w:rPr>
              <w:t>7,531 家 (加盟 6,741 + 自营 790)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44:ea xmlns:ns144="http://schemas.openxmlformats.org/drawingml/2006/main" typeface="SimSun"/>
                <ns145:cs xmlns:ns145="http://schemas.openxmlformats.org/drawingml/2006/main" typeface="SimSun"/>
              </w:rPr>
              <w:t>数据源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46:ea xmlns:ns146="http://schemas.openxmlformats.org/drawingml/2006/main" typeface="SimSun"/>
                <ns147:cs xmlns:ns147="http://schemas.openxmlformats.org/drawingml/2006/main" typeface="SimSun"/>
              </w:rPr>
              <w:t>SEC 20-F FY2025 / 6-K Q1 2026 / 东方财富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148:ea xmlns:ns148="http://schemas.openxmlformats.org/drawingml/2006/main" typeface="SimSun"/>
          <ns149:cs xmlns:ns149="http://schemas.openxmlformats.org/drawingml/2006/main" typeface="SimSun"/>
        </w:rPr>
        <w:t>3.1 模型转型: 加盟 → 自营 (双刃剑)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150:ea xmlns:ns150="http://schemas.openxmlformats.org/drawingml/2006/main" typeface="SimSun"/>
          <ns151:cs xmlns:ns151="http://schemas.openxmlformats.org/drawingml/2006/main" typeface="SimSun"/>
        </w:rPr>
        <w:t>2017-2024: 97% 加盟, 轻资产快速扩张, 净利率 20%+;2025-2026: 加盟萎缩 + 自营激增 (+313% YoY),公司战略从"卖原料 + 收权利金"转向"卖奶茶"。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52:ea xmlns:ns152="http://schemas.openxmlformats.org/drawingml/2006/main" typeface="SimSun"/>
                <ns153:cs xmlns:ns153="http://schemas.openxmlformats.org/drawingml/2006/main" typeface="SimSun"/>
              </w:rPr>
              <w:t>指标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54:ea xmlns:ns154="http://schemas.openxmlformats.org/drawingml/2006/main" typeface="SimSun"/>
                <ns155:cs xmlns:ns155="http://schemas.openxmlformats.org/drawingml/2006/main" typeface="SimSun"/>
              </w:rPr>
              <w:t>Q1 25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56:ea xmlns:ns156="http://schemas.openxmlformats.org/drawingml/2006/main" typeface="SimSun"/>
                <ns157:cs xmlns:ns157="http://schemas.openxmlformats.org/drawingml/2006/main" typeface="SimSun"/>
              </w:rPr>
              <w:t>Q2 25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58:ea xmlns:ns158="http://schemas.openxmlformats.org/drawingml/2006/main" typeface="SimSun"/>
                <ns159:cs xmlns:ns159="http://schemas.openxmlformats.org/drawingml/2006/main" typeface="SimSun"/>
              </w:rPr>
              <w:t>Q3 25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60:ea xmlns:ns160="http://schemas.openxmlformats.org/drawingml/2006/main" typeface="SimSun"/>
                <ns161:cs xmlns:ns161="http://schemas.openxmlformats.org/drawingml/2006/main" typeface="SimSun"/>
              </w:rPr>
              <w:t>Q4 25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62:ea xmlns:ns162="http://schemas.openxmlformats.org/drawingml/2006/main" typeface="SimSun"/>
                <ns163:cs xmlns:ns163="http://schemas.openxmlformats.org/drawingml/2006/main" typeface="SimSun"/>
              </w:rPr>
              <w:t>Q1 26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64:ea xmlns:ns164="http://schemas.openxmlformats.org/drawingml/2006/main" typeface="SimSun"/>
                <ns165:cs xmlns:ns165="http://schemas.openxmlformats.org/drawingml/2006/main" typeface="SimSun"/>
              </w:rPr>
              <w:t>门店总数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66:ea xmlns:ns166="http://schemas.openxmlformats.org/drawingml/2006/main" typeface="SimSun"/>
                <ns167:cs xmlns:ns167="http://schemas.openxmlformats.org/drawingml/2006/main" typeface="SimSun"/>
              </w:rPr>
              <w:t>6,681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68:ea xmlns:ns168="http://schemas.openxmlformats.org/drawingml/2006/main" typeface="SimSun"/>
                <ns169:cs xmlns:ns169="http://schemas.openxmlformats.org/drawingml/2006/main" typeface="SimSun"/>
              </w:rPr>
              <w:t>7,038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70:ea xmlns:ns170="http://schemas.openxmlformats.org/drawingml/2006/main" typeface="SimSun"/>
                <ns171:cs xmlns:ns171="http://schemas.openxmlformats.org/drawingml/2006/main" typeface="SimSun"/>
              </w:rPr>
              <w:t>7,338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72:ea xmlns:ns172="http://schemas.openxmlformats.org/drawingml/2006/main" typeface="SimSun"/>
                <ns173:cs xmlns:ns173="http://schemas.openxmlformats.org/drawingml/2006/main" typeface="SimSun"/>
              </w:rPr>
              <w:t>7,453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74:ea xmlns:ns174="http://schemas.openxmlformats.org/drawingml/2006/main" typeface="SimSun"/>
                <ns175:cs xmlns:ns175="http://schemas.openxmlformats.org/drawingml/2006/main" typeface="SimSun"/>
              </w:rPr>
              <w:t>7,531</w:t>
            </w:r>
          </w:p>
        </w:tc>
      </w:tr>
      <w:tr>
        <w:tc>
          <w:tcPr>
            <w:tcW w:type="dxa" w:w="1984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76:ea xmlns:ns176="http://schemas.openxmlformats.org/drawingml/2006/main" typeface="SimSun"/>
                <ns177:cs xmlns:ns177="http://schemas.openxmlformats.org/drawingml/2006/main" typeface="SimSun"/>
              </w:rPr>
              <w:t>— 加盟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78:ea xmlns:ns178="http://schemas.openxmlformats.org/drawingml/2006/main" typeface="SimSun"/>
                <ns179:cs xmlns:ns179="http://schemas.openxmlformats.org/drawingml/2006/main" typeface="SimSun"/>
              </w:rPr>
              <w:t>6,490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80:ea xmlns:ns180="http://schemas.openxmlformats.org/drawingml/2006/main" typeface="SimSun"/>
                <ns181:cs xmlns:ns181="http://schemas.openxmlformats.org/drawingml/2006/main" typeface="SimSun"/>
              </w:rPr>
              <w:t>6,799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82:ea xmlns:ns182="http://schemas.openxmlformats.org/drawingml/2006/main" typeface="SimSun"/>
                <ns183:cs xmlns:ns183="http://schemas.openxmlformats.org/drawingml/2006/main" typeface="SimSun"/>
              </w:rPr>
              <w:t>6,971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84:ea xmlns:ns184="http://schemas.openxmlformats.org/drawingml/2006/main" typeface="SimSun"/>
                <ns185:cs xmlns:ns185="http://schemas.openxmlformats.org/drawingml/2006/main" typeface="SimSun"/>
              </w:rPr>
              <w:t>**6,838 ↓**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86:ea xmlns:ns186="http://schemas.openxmlformats.org/drawingml/2006/main" typeface="SimSun"/>
                <ns187:cs xmlns:ns187="http://schemas.openxmlformats.org/drawingml/2006/main" typeface="SimSun"/>
              </w:rPr>
              <w:t>**6,741 ↓↓**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88:ea xmlns:ns188="http://schemas.openxmlformats.org/drawingml/2006/main" typeface="SimSun"/>
                <ns189:cs xmlns:ns189="http://schemas.openxmlformats.org/drawingml/2006/main" typeface="SimSun"/>
              </w:rPr>
              <w:t>— 自营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90:ea xmlns:ns190="http://schemas.openxmlformats.org/drawingml/2006/main" typeface="SimSun"/>
                <ns191:cs xmlns:ns191="http://schemas.openxmlformats.org/drawingml/2006/main" typeface="SimSun"/>
              </w:rPr>
              <w:t>191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92:ea xmlns:ns192="http://schemas.openxmlformats.org/drawingml/2006/main" typeface="SimSun"/>
                <ns193:cs xmlns:ns193="http://schemas.openxmlformats.org/drawingml/2006/main" typeface="SimSun"/>
              </w:rPr>
              <w:t>239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94:ea xmlns:ns194="http://schemas.openxmlformats.org/drawingml/2006/main" typeface="SimSun"/>
                <ns195:cs xmlns:ns195="http://schemas.openxmlformats.org/drawingml/2006/main" typeface="SimSun"/>
              </w:rPr>
              <w:t>367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96:ea xmlns:ns196="http://schemas.openxmlformats.org/drawingml/2006/main" typeface="SimSun"/>
                <ns197:cs xmlns:ns197="http://schemas.openxmlformats.org/drawingml/2006/main" typeface="SimSun"/>
              </w:rPr>
              <w:t>615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98:ea xmlns:ns198="http://schemas.openxmlformats.org/drawingml/2006/main" typeface="SimSun"/>
                <ns199:cs xmlns:ns199="http://schemas.openxmlformats.org/drawingml/2006/main" typeface="SimSun"/>
              </w:rPr>
              <w:t>**790 (+313%)**</w:t>
            </w:r>
          </w:p>
        </w:tc>
      </w:tr>
      <w:tr>
        <w:tc>
          <w:tcPr>
            <w:tcW w:type="dxa" w:w="1984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00:ea xmlns:ns200="http://schemas.openxmlformats.org/drawingml/2006/main" typeface="SimSun"/>
                <ns201:cs xmlns:ns201="http://schemas.openxmlformats.org/drawingml/2006/main" typeface="SimSun"/>
              </w:rPr>
              <w:t>— 大陆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02:ea xmlns:ns202="http://schemas.openxmlformats.org/drawingml/2006/main" typeface="SimSun"/>
                <ns203:cs xmlns:ns203="http://schemas.openxmlformats.org/drawingml/2006/main" typeface="SimSun"/>
              </w:rPr>
              <w:t>6,362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04:ea xmlns:ns204="http://schemas.openxmlformats.org/drawingml/2006/main" typeface="SimSun"/>
                <ns205:cs xmlns:ns205="http://schemas.openxmlformats.org/drawingml/2006/main" typeface="SimSun"/>
              </w:rPr>
              <w:t>6,666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06:ea xmlns:ns206="http://schemas.openxmlformats.org/drawingml/2006/main" typeface="SimSun"/>
                <ns207:cs xmlns:ns207="http://schemas.openxmlformats.org/drawingml/2006/main" typeface="SimSun"/>
              </w:rPr>
              <w:t>6,836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08:ea xmlns:ns208="http://schemas.openxmlformats.org/drawingml/2006/main" typeface="SimSun"/>
                <ns209:cs xmlns:ns209="http://schemas.openxmlformats.org/drawingml/2006/main" typeface="SimSun"/>
              </w:rPr>
              <w:t>6,700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10:ea xmlns:ns210="http://schemas.openxmlformats.org/drawingml/2006/main" typeface="SimSun"/>
                <ns211:cs xmlns:ns211="http://schemas.openxmlformats.org/drawingml/2006/main" typeface="SimSun"/>
              </w:rPr>
              <w:t>6,603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12:ea xmlns:ns212="http://schemas.openxmlformats.org/drawingml/2006/main" typeface="SimSun"/>
                <ns213:cs xmlns:ns213="http://schemas.openxmlformats.org/drawingml/2006/main" typeface="SimSun"/>
              </w:rPr>
              <w:t>— 海外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14:ea xmlns:ns214="http://schemas.openxmlformats.org/drawingml/2006/main" typeface="SimSun"/>
                <ns215:cs xmlns:ns215="http://schemas.openxmlformats.org/drawingml/2006/main" typeface="SimSun"/>
              </w:rPr>
              <w:t>128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16:ea xmlns:ns216="http://schemas.openxmlformats.org/drawingml/2006/main" typeface="SimSun"/>
                <ns217:cs xmlns:ns217="http://schemas.openxmlformats.org/drawingml/2006/main" typeface="SimSun"/>
              </w:rPr>
              <w:t>133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18:ea xmlns:ns218="http://schemas.openxmlformats.org/drawingml/2006/main" typeface="SimSun"/>
                <ns219:cs xmlns:ns219="http://schemas.openxmlformats.org/drawingml/2006/main" typeface="SimSun"/>
              </w:rPr>
              <w:t>135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20:ea xmlns:ns220="http://schemas.openxmlformats.org/drawingml/2006/main" typeface="SimSun"/>
                <ns221:cs xmlns:ns221="http://schemas.openxmlformats.org/drawingml/2006/main" typeface="SimSun"/>
              </w:rPr>
              <w:t>138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22:ea xmlns:ns222="http://schemas.openxmlformats.org/drawingml/2006/main" typeface="SimSun"/>
                <ns223:cs xmlns:ns223="http://schemas.openxmlformats.org/drawingml/2006/main" typeface="SimSun"/>
              </w:rPr>
              <w:t>138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224:ea xmlns:ns224="http://schemas.openxmlformats.org/drawingml/2006/main" typeface="SimSun"/>
          <ns225:cs xmlns:ns225="http://schemas.openxmlformats.org/drawingml/2006/main" typeface="SimSun"/>
        </w:rPr>
        <w:t>🚨 关键发现: Q4 25 + Q1 26 连续 2 季度加盟关店 (合计 -230 家), 同期自营 +423 家;总门店仅 +78, 增长几乎停滞, 不是优化是替换。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226:ea xmlns:ns226="http://schemas.openxmlformats.org/drawingml/2006/main" typeface="SimSun"/>
          <ns227:cs xmlns:ns227="http://schemas.openxmlformats.org/drawingml/2006/main" typeface="SimSun"/>
        </w:rPr>
        <w:t>四、行业空间 (Industry Landscape)</w:t>
      </w:r>
    </w:p>
    <w:p>
      <w:pPr>
        <w:pBdr>
          <w:bottom w:val="single" w:sz="12" w:space="1" w:color="D90429"/>
        </w:pBdr>
      </w:pP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228:ea xmlns:ns228="http://schemas.openxmlformats.org/drawingml/2006/main" typeface="SimSun"/>
          <ns229:cs xmlns:ns229="http://schemas.openxmlformats.org/drawingml/2006/main" typeface="SimSun"/>
        </w:rPr>
        <w:t>中国现制茶饮市场 ≈ 66 万家门店 (2023, 灼识咨询);前 5 大企业市占率 35% (按 GMV) / 54.9% (按出杯量),格局已从分散走向头部集中。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230:ea xmlns:ns230="http://schemas.openxmlformats.org/drawingml/2006/main" typeface="SimSun"/>
          <ns231:cs xmlns:ns231="http://schemas.openxmlformats.org/drawingml/2006/main" typeface="SimSun"/>
        </w:rPr>
        <w:t>4.1 市场规模 (TAM / SAM / SOM)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32:ea xmlns:ns232="http://schemas.openxmlformats.org/drawingml/2006/main" typeface="SimSun"/>
                <ns233:cs xmlns:ns233="http://schemas.openxmlformats.org/drawingml/2006/main" typeface="SimSun"/>
              </w:rPr>
              <w:t>层级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34:ea xmlns:ns234="http://schemas.openxmlformats.org/drawingml/2006/main" typeface="SimSun"/>
                <ns235:cs xmlns:ns235="http://schemas.openxmlformats.org/drawingml/2006/main" typeface="SimSun"/>
              </w:rPr>
              <w:t>范围</w:t>
            </w:r>
          </w:p>
        </w:tc>
        <w:tc>
          <w:tcPr>
            <w:tcW w:type="dxa" w:w="5102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36:ea xmlns:ns236="http://schemas.openxmlformats.org/drawingml/2006/main" typeface="SimSun"/>
                <ns237:cs xmlns:ns237="http://schemas.openxmlformats.org/drawingml/2006/main" typeface="SimSun"/>
              </w:rPr>
              <w:t>数据 (2024)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38:ea xmlns:ns238="http://schemas.openxmlformats.org/drawingml/2006/main" typeface="SimSun"/>
                <ns239:cs xmlns:ns239="http://schemas.openxmlformats.org/drawingml/2006/main" typeface="SimSun"/>
              </w:rPr>
              <w:t>TAM (总市场)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40:ea xmlns:ns240="http://schemas.openxmlformats.org/drawingml/2006/main" typeface="SimSun"/>
                <ns241:cs xmlns:ns241="http://schemas.openxmlformats.org/drawingml/2006/main" typeface="SimSun"/>
              </w:rPr>
              <w:t>现制饮品 (茶+咖+其他)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42:ea xmlns:ns242="http://schemas.openxmlformats.org/drawingml/2006/main" typeface="SimSun"/>
                <ns243:cs xmlns:ns243="http://schemas.openxmlformats.org/drawingml/2006/main" typeface="SimSun"/>
              </w:rPr>
              <w:t>2024 ≈ ¥3,000 亿 (终端零售)</w:t>
            </w:r>
          </w:p>
        </w:tc>
      </w:tr>
      <w:tr>
        <w:tc>
          <w:tcPr>
            <w:tcW w:type="dxa" w:w="2268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44:ea xmlns:ns244="http://schemas.openxmlformats.org/drawingml/2006/main" typeface="SimSun"/>
                <ns245:cs xmlns:ns245="http://schemas.openxmlformats.org/drawingml/2006/main" typeface="SimSun"/>
              </w:rPr>
              <w:t>SAM (可服务)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46:ea xmlns:ns246="http://schemas.openxmlformats.org/drawingml/2006/main" typeface="SimSun"/>
                <ns247:cs xmlns:ns247="http://schemas.openxmlformats.org/drawingml/2006/main" typeface="SimSun"/>
              </w:rPr>
              <w:t>现制茶饮</w:t>
            </w:r>
          </w:p>
        </w:tc>
        <w:tc>
          <w:tcPr>
            <w:tcW w:type="dxa" w:w="5102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48:ea xmlns:ns248="http://schemas.openxmlformats.org/drawingml/2006/main" typeface="SimSun"/>
                <ns249:cs xmlns:ns249="http://schemas.openxmlformats.org/drawingml/2006/main" typeface="SimSun"/>
              </w:rPr>
              <w:t>2024 ≈ ¥2,000 亿 (终端零售)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50:ea xmlns:ns250="http://schemas.openxmlformats.org/drawingml/2006/main" typeface="SimSun"/>
                <ns251:cs xmlns:ns251="http://schemas.openxmlformats.org/drawingml/2006/main" typeface="SimSun"/>
              </w:rPr>
              <w:t>SOM (公司可达)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52:ea xmlns:ns252="http://schemas.openxmlformats.org/drawingml/2006/main" typeface="SimSun"/>
                <ns253:cs xmlns:ns253="http://schemas.openxmlformats.org/drawingml/2006/main" typeface="SimSun"/>
              </w:rPr>
              <w:t>新茶饮 6 家头部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54:ea xmlns:ns254="http://schemas.openxmlformats.org/drawingml/2006/main" typeface="SimSun"/>
                <ns255:cs xmlns:ns255="http://schemas.openxmlformats.org/drawingml/2006/main" typeface="SimSun"/>
              </w:rPr>
              <w:t>2024 GMV 合计 ≈ ¥1,500 亿 (终端零售)</w:t>
            </w:r>
          </w:p>
        </w:tc>
      </w:tr>
      <w:tr>
        <w:tc>
          <w:tcPr>
            <w:tcW w:type="dxa" w:w="2268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56:ea xmlns:ns256="http://schemas.openxmlformats.org/drawingml/2006/main" typeface="SimSun"/>
                <ns257:cs xmlns:ns257="http://schemas.openxmlformats.org/drawingml/2006/main" typeface="SimSun"/>
              </w:rPr>
              <w:t>CHA 2024 GMV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58:ea xmlns:ns258="http://schemas.openxmlformats.org/drawingml/2006/main" typeface="SimSun"/>
                <ns259:cs xmlns:ns259="http://schemas.openxmlformats.org/drawingml/2006/main" typeface="SimSun"/>
              </w:rPr>
              <w:t>霸王茶姬</w:t>
            </w:r>
          </w:p>
        </w:tc>
        <w:tc>
          <w:tcPr>
            <w:tcW w:type="dxa" w:w="5102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60:ea xmlns:ns260="http://schemas.openxmlformats.org/drawingml/2006/main" typeface="SimSun"/>
                <ns261:cs xmlns:ns261="http://schemas.openxmlformats.org/drawingml/2006/main" typeface="SimSun"/>
              </w:rPr>
              <w:t>¥295 亿 (招股书披露)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62:ea xmlns:ns262="http://schemas.openxmlformats.org/drawingml/2006/main" typeface="SimSun"/>
                <ns263:cs xmlns:ns263="http://schemas.openxmlformats.org/drawingml/2006/main" typeface="SimSun"/>
              </w:rPr>
              <w:t>CHA 市占率 (GMV)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64:ea xmlns:ns264="http://schemas.openxmlformats.org/drawingml/2006/main" typeface="SimSun"/>
                <ns265:cs xmlns:ns265="http://schemas.openxmlformats.org/drawingml/2006/main" typeface="SimSun"/>
              </w:rPr>
              <w:t>霸王茶姬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66:ea xmlns:ns266="http://schemas.openxmlformats.org/drawingml/2006/main" typeface="SimSun"/>
                <ns267:cs xmlns:ns267="http://schemas.openxmlformats.org/drawingml/2006/main" typeface="SimSun"/>
              </w:rPr>
              <w:t>≈ 19.7% (基于 2024 GMV / 1,500 亿)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268:ea xmlns:ns268="http://schemas.openxmlformats.org/drawingml/2006/main" typeface="SimSun"/>
          <ns269:cs xmlns:ns269="http://schemas.openxmlformats.org/drawingml/2006/main" typeface="SimSun"/>
        </w:rPr>
        <w:t>4.2 同业头部对比 (2025 全年)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70:ea xmlns:ns270="http://schemas.openxmlformats.org/drawingml/2006/main" typeface="SimSun"/>
                <ns271:cs xmlns:ns271="http://schemas.openxmlformats.org/drawingml/2006/main" typeface="SimSun"/>
              </w:rPr>
              <w:t>公司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72:ea xmlns:ns272="http://schemas.openxmlformats.org/drawingml/2006/main" typeface="SimSun"/>
                <ns273:cs xmlns:ns273="http://schemas.openxmlformats.org/drawingml/2006/main" typeface="SimSun"/>
              </w:rPr>
              <w:t>代码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74:ea xmlns:ns274="http://schemas.openxmlformats.org/drawingml/2006/main" typeface="SimSun"/>
                <ns275:cs xmlns:ns275="http://schemas.openxmlformats.org/drawingml/2006/main" typeface="SimSun"/>
              </w:rPr>
              <w:t>营收 (¥B)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76:ea xmlns:ns276="http://schemas.openxmlformats.org/drawingml/2006/main" typeface="SimSun"/>
                <ns277:cs xmlns:ns277="http://schemas.openxmlformats.org/drawingml/2006/main" typeface="SimSun"/>
              </w:rPr>
              <w:t>净利 (¥B)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78:ea xmlns:ns278="http://schemas.openxmlformats.org/drawingml/2006/main" typeface="SimSun"/>
                <ns279:cs xmlns:ns279="http://schemas.openxmlformats.org/drawingml/2006/main" typeface="SimSun"/>
              </w:rPr>
              <w:t>净利率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80:ea xmlns:ns280="http://schemas.openxmlformats.org/drawingml/2006/main" typeface="SimSun"/>
                <ns281:cs xmlns:ns281="http://schemas.openxmlformats.org/drawingml/2006/main" typeface="SimSun"/>
              </w:rPr>
              <w:t>门店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282:ea xmlns:ns282="http://schemas.openxmlformats.org/drawingml/2006/main" typeface="SimSun"/>
                <ns283:cs xmlns:ns283="http://schemas.openxmlformats.org/drawingml/2006/main" typeface="SimSun"/>
              </w:rPr>
              <w:t>定位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84:ea xmlns:ns284="http://schemas.openxmlformats.org/drawingml/2006/main" typeface="SimSun"/>
                <ns285:cs xmlns:ns285="http://schemas.openxmlformats.org/drawingml/2006/main" typeface="SimSun"/>
              </w:rPr>
              <w:t>蜜雪冰城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86:ea xmlns:ns286="http://schemas.openxmlformats.org/drawingml/2006/main" typeface="SimSun"/>
                <ns287:cs xmlns:ns287="http://schemas.openxmlformats.org/drawingml/2006/main" typeface="SimSun"/>
              </w:rPr>
              <w:t>2097.HK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88:ea xmlns:ns288="http://schemas.openxmlformats.org/drawingml/2006/main" typeface="SimSun"/>
                <ns289:cs xmlns:ns289="http://schemas.openxmlformats.org/drawingml/2006/main" typeface="SimSun"/>
              </w:rPr>
              <w:t>33.56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90:ea xmlns:ns290="http://schemas.openxmlformats.org/drawingml/2006/main" typeface="SimSun"/>
                <ns291:cs xmlns:ns291="http://schemas.openxmlformats.org/drawingml/2006/main" typeface="SimSun"/>
              </w:rPr>
              <w:t>5.88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92:ea xmlns:ns292="http://schemas.openxmlformats.org/drawingml/2006/main" typeface="SimSun"/>
                <ns293:cs xmlns:ns293="http://schemas.openxmlformats.org/drawingml/2006/main" typeface="SimSun"/>
              </w:rPr>
              <w:t>17.5%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94:ea xmlns:ns294="http://schemas.openxmlformats.org/drawingml/2006/main" typeface="SimSun"/>
                <ns295:cs xmlns:ns295="http://schemas.openxmlformats.org/drawingml/2006/main" typeface="SimSun"/>
              </w:rPr>
              <w:t>59,823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296:ea xmlns:ns296="http://schemas.openxmlformats.org/drawingml/2006/main" typeface="SimSun"/>
                <ns297:cs xmlns:ns297="http://schemas.openxmlformats.org/drawingml/2006/main" typeface="SimSun"/>
              </w:rPr>
              <w:t>下沉</w:t>
            </w:r>
          </w:p>
        </w:tc>
      </w:tr>
      <w:tr>
        <w:tc>
          <w:tcPr>
            <w:tcW w:type="dxa" w:w="1417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298:ea xmlns:ns298="http://schemas.openxmlformats.org/drawingml/2006/main" typeface="SimSun"/>
                <ns299:cs xmlns:ns299="http://schemas.openxmlformats.org/drawingml/2006/main" typeface="SimSun"/>
              </w:rPr>
              <w:t>古茗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00:ea xmlns:ns300="http://schemas.openxmlformats.org/drawingml/2006/main" typeface="SimSun"/>
                <ns301:cs xmlns:ns301="http://schemas.openxmlformats.org/drawingml/2006/main" typeface="SimSun"/>
              </w:rPr>
              <w:t>1364.HK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02:ea xmlns:ns302="http://schemas.openxmlformats.org/drawingml/2006/main" typeface="SimSun"/>
                <ns303:cs xmlns:ns303="http://schemas.openxmlformats.org/drawingml/2006/main" typeface="SimSun"/>
              </w:rPr>
              <w:t>12.91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04:ea xmlns:ns304="http://schemas.openxmlformats.org/drawingml/2006/main" typeface="SimSun"/>
                <ns305:cs xmlns:ns305="http://schemas.openxmlformats.org/drawingml/2006/main" typeface="SimSun"/>
              </w:rPr>
              <w:t>3.11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06:ea xmlns:ns306="http://schemas.openxmlformats.org/drawingml/2006/main" typeface="SimSun"/>
                <ns307:cs xmlns:ns307="http://schemas.openxmlformats.org/drawingml/2006/main" typeface="SimSun"/>
              </w:rPr>
              <w:t>24.1%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08:ea xmlns:ns308="http://schemas.openxmlformats.org/drawingml/2006/main" typeface="SimSun"/>
                <ns309:cs xmlns:ns309="http://schemas.openxmlformats.org/drawingml/2006/main" typeface="SimSun"/>
              </w:rPr>
              <w:t>13,554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10:ea xmlns:ns310="http://schemas.openxmlformats.org/drawingml/2006/main" typeface="SimSun"/>
                <ns311:cs xmlns:ns311="http://schemas.openxmlformats.org/drawingml/2006/main" typeface="SimSun"/>
              </w:rPr>
              <w:t>南方+咖啡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312:ea xmlns:ns312="http://schemas.openxmlformats.org/drawingml/2006/main" typeface="SimSun"/>
                <ns313:cs xmlns:ns313="http://schemas.openxmlformats.org/drawingml/2006/main" typeface="SimSun"/>
              </w:rPr>
              <w:t>**CHAGEE**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14:ea xmlns:ns314="http://schemas.openxmlformats.org/drawingml/2006/main" typeface="SimSun"/>
                <ns315:cs xmlns:ns315="http://schemas.openxmlformats.org/drawingml/2006/main" typeface="SimSun"/>
              </w:rPr>
              <w:t>**CHA**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16:ea xmlns:ns316="http://schemas.openxmlformats.org/drawingml/2006/main" typeface="SimSun"/>
                <ns317:cs xmlns:ns317="http://schemas.openxmlformats.org/drawingml/2006/main" typeface="SimSun"/>
              </w:rPr>
              <w:t>**12.91**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18:ea xmlns:ns318="http://schemas.openxmlformats.org/drawingml/2006/main" typeface="SimSun"/>
                <ns319:cs xmlns:ns319="http://schemas.openxmlformats.org/drawingml/2006/main" typeface="SimSun"/>
              </w:rPr>
              <w:t>**1.17**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20:ea xmlns:ns320="http://schemas.openxmlformats.org/drawingml/2006/main" typeface="SimSun"/>
                <ns321:cs xmlns:ns321="http://schemas.openxmlformats.org/drawingml/2006/main" typeface="SimSun"/>
              </w:rPr>
              <w:t>**9.1%**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22:ea xmlns:ns322="http://schemas.openxmlformats.org/drawingml/2006/main" typeface="SimSun"/>
                <ns323:cs xmlns:ns323="http://schemas.openxmlformats.org/drawingml/2006/main" typeface="SimSun"/>
              </w:rPr>
              <w:t>**7,531**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24:ea xmlns:ns324="http://schemas.openxmlformats.org/drawingml/2006/main" typeface="SimSun"/>
                <ns325:cs xmlns:ns325="http://schemas.openxmlformats.org/drawingml/2006/main" typeface="SimSun"/>
              </w:rPr>
              <w:t>**高端**</w:t>
            </w:r>
          </w:p>
        </w:tc>
      </w:tr>
      <w:tr>
        <w:tc>
          <w:tcPr>
            <w:tcW w:type="dxa" w:w="1417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326:ea xmlns:ns326="http://schemas.openxmlformats.org/drawingml/2006/main" typeface="SimSun"/>
                <ns327:cs xmlns:ns327="http://schemas.openxmlformats.org/drawingml/2006/main" typeface="SimSun"/>
              </w:rPr>
              <w:t>茶百道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28:ea xmlns:ns328="http://schemas.openxmlformats.org/drawingml/2006/main" typeface="SimSun"/>
                <ns329:cs xmlns:ns329="http://schemas.openxmlformats.org/drawingml/2006/main" typeface="SimSun"/>
              </w:rPr>
              <w:t>2555.HK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30:ea xmlns:ns330="http://schemas.openxmlformats.org/drawingml/2006/main" typeface="SimSun"/>
                <ns331:cs xmlns:ns331="http://schemas.openxmlformats.org/drawingml/2006/main" typeface="SimSun"/>
              </w:rPr>
              <w:t>5.40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32:ea xmlns:ns332="http://schemas.openxmlformats.org/drawingml/2006/main" typeface="SimSun"/>
                <ns333:cs xmlns:ns333="http://schemas.openxmlformats.org/drawingml/2006/main" typeface="SimSun"/>
              </w:rPr>
              <w:t>0.80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34:ea xmlns:ns334="http://schemas.openxmlformats.org/drawingml/2006/main" typeface="SimSun"/>
                <ns335:cs xmlns:ns335="http://schemas.openxmlformats.org/drawingml/2006/main" typeface="SimSun"/>
              </w:rPr>
              <w:t>15.2%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36:ea xmlns:ns336="http://schemas.openxmlformats.org/drawingml/2006/main" typeface="SimSun"/>
                <ns337:cs xmlns:ns337="http://schemas.openxmlformats.org/drawingml/2006/main" typeface="SimSun"/>
              </w:rPr>
              <w:t>8,621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38:ea xmlns:ns338="http://schemas.openxmlformats.org/drawingml/2006/main" typeface="SimSun"/>
                <ns339:cs xmlns:ns339="http://schemas.openxmlformats.org/drawingml/2006/main" typeface="SimSun"/>
              </w:rPr>
              <w:t>中部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340:ea xmlns:ns340="http://schemas.openxmlformats.org/drawingml/2006/main" typeface="SimSun"/>
                <ns341:cs xmlns:ns341="http://schemas.openxmlformats.org/drawingml/2006/main" typeface="SimSun"/>
              </w:rPr>
              <w:t>奈雪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42:ea xmlns:ns342="http://schemas.openxmlformats.org/drawingml/2006/main" typeface="SimSun"/>
                <ns343:cs xmlns:ns343="http://schemas.openxmlformats.org/drawingml/2006/main" typeface="SimSun"/>
              </w:rPr>
              <w:t>2150.HK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44:ea xmlns:ns344="http://schemas.openxmlformats.org/drawingml/2006/main" typeface="SimSun"/>
                <ns345:cs xmlns:ns345="http://schemas.openxmlformats.org/drawingml/2006/main" typeface="SimSun"/>
              </w:rPr>
              <w:t>4.33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46:ea xmlns:ns346="http://schemas.openxmlformats.org/drawingml/2006/main" typeface="SimSun"/>
                <ns347:cs xmlns:ns347="http://schemas.openxmlformats.org/drawingml/2006/main" typeface="SimSun"/>
              </w:rPr>
              <w:t>-0.24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48:ea xmlns:ns348="http://schemas.openxmlformats.org/drawingml/2006/main" typeface="SimSun"/>
                <ns349:cs xmlns:ns349="http://schemas.openxmlformats.org/drawingml/2006/main" typeface="SimSun"/>
              </w:rPr>
              <w:t>-5.6%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50:ea xmlns:ns350="http://schemas.openxmlformats.org/drawingml/2006/main" typeface="SimSun"/>
                <ns351:cs xmlns:ns351="http://schemas.openxmlformats.org/drawingml/2006/main" typeface="SimSun"/>
              </w:rPr>
              <w:t>1,646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52:ea xmlns:ns352="http://schemas.openxmlformats.org/drawingml/2006/main" typeface="SimSun"/>
                <ns353:cs xmlns:ns353="http://schemas.openxmlformats.org/drawingml/2006/main" typeface="SimSun"/>
              </w:rPr>
              <w:t>直营</w:t>
            </w:r>
          </w:p>
        </w:tc>
      </w:tr>
    </w:tbl>
    <w:p/>
    <w:p>
      <w:pPr>
        <w:spacing w:after="160" w:line="312" w:lineRule="auto"/>
        <w:jc w:val="left"/>
      </w:pPr>
      <w:r>
        <w:rPr>
          <w:rFonts w:ascii="Calibri" w:hAnsi="Calibri"/>
          <w:b w:val="0"/>
          <w:color w:val="8D99AE"/>
          <w:sz w:val="16"/>
          <ns354:ea xmlns:ns354="http://schemas.openxmlformats.org/drawingml/2006/main" typeface="SimSun"/>
          <ns355:cs xmlns:ns355="http://schemas.openxmlformats.org/drawingml/2006/main" typeface="SimSun"/>
        </w:rPr>
        <w:t>数据源: 各公司 2025 年报 (2026 年 3 月披露); CHAGEE 来自 SEC 20-F + 6-K Q1 2026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356:ea xmlns:ns356="http://schemas.openxmlformats.org/drawingml/2006/main" typeface="SimSun"/>
          <ns357:cs xmlns:ns357="http://schemas.openxmlformats.org/drawingml/2006/main" typeface="SimSun"/>
        </w:rPr>
        <w:t>五、财务分析 (Financials)</w:t>
      </w:r>
    </w:p>
    <w:p>
      <w:pPr>
        <w:pBdr>
          <w:bottom w:val="single" w:sz="12" w:space="1" w:color="D90429"/>
        </w:pBdr>
      </w:pP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358:ea xmlns:ns358="http://schemas.openxmlformats.org/drawingml/2006/main" typeface="SimSun"/>
          <ns359:cs xmlns:ns359="http://schemas.openxmlformats.org/drawingml/2006/main" typeface="SimSun"/>
        </w:rPr>
        <w:t>5.1 损益表 — 三年趋势 (CNY 千元)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360:ea xmlns:ns360="http://schemas.openxmlformats.org/drawingml/2006/main" typeface="SimSun"/>
                <ns361:cs xmlns:ns361="http://schemas.openxmlformats.org/drawingml/2006/main" typeface="SimSun"/>
              </w:rPr>
              <w:t>指标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362:ea xmlns:ns362="http://schemas.openxmlformats.org/drawingml/2006/main" typeface="SimSun"/>
                <ns363:cs xmlns:ns363="http://schemas.openxmlformats.org/drawingml/2006/main" typeface="SimSun"/>
              </w:rPr>
              <w:t>FY2023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364:ea xmlns:ns364="http://schemas.openxmlformats.org/drawingml/2006/main" typeface="SimSun"/>
                <ns365:cs xmlns:ns365="http://schemas.openxmlformats.org/drawingml/2006/main" typeface="SimSun"/>
              </w:rPr>
              <w:t>FY2024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366:ea xmlns:ns366="http://schemas.openxmlformats.org/drawingml/2006/main" typeface="SimSun"/>
                <ns367:cs xmlns:ns367="http://schemas.openxmlformats.org/drawingml/2006/main" typeface="SimSun"/>
              </w:rPr>
              <w:t>FY2025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368:ea xmlns:ns368="http://schemas.openxmlformats.org/drawingml/2006/main" typeface="SimSun"/>
                <ns369:cs xmlns:ns369="http://schemas.openxmlformats.org/drawingml/2006/main" typeface="SimSun"/>
              </w:rPr>
              <w:t>YoY 24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370:ea xmlns:ns370="http://schemas.openxmlformats.org/drawingml/2006/main" typeface="SimSun"/>
                <ns371:cs xmlns:ns371="http://schemas.openxmlformats.org/drawingml/2006/main" typeface="SimSun"/>
              </w:rPr>
              <w:t>YoY 25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372:ea xmlns:ns372="http://schemas.openxmlformats.org/drawingml/2006/main" typeface="SimSun"/>
                <ns373:cs xmlns:ns373="http://schemas.openxmlformats.org/drawingml/2006/main" typeface="SimSun"/>
              </w:rPr>
              <w:t>**营业收入**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74:ea xmlns:ns374="http://schemas.openxmlformats.org/drawingml/2006/main" typeface="SimSun"/>
                <ns375:cs xmlns:ns375="http://schemas.openxmlformats.org/drawingml/2006/main" typeface="SimSun"/>
              </w:rPr>
              <w:t>4,640,171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76:ea xmlns:ns376="http://schemas.openxmlformats.org/drawingml/2006/main" typeface="SimSun"/>
                <ns377:cs xmlns:ns377="http://schemas.openxmlformats.org/drawingml/2006/main" typeface="SimSun"/>
              </w:rPr>
              <w:t>12,405,582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78:ea xmlns:ns378="http://schemas.openxmlformats.org/drawingml/2006/main" typeface="SimSun"/>
                <ns379:cs xmlns:ns379="http://schemas.openxmlformats.org/drawingml/2006/main" typeface="SimSun"/>
              </w:rPr>
              <w:t>12,907,407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80:ea xmlns:ns380="http://schemas.openxmlformats.org/drawingml/2006/main" typeface="SimSun"/>
                <ns381:cs xmlns:ns381="http://schemas.openxmlformats.org/drawingml/2006/main" typeface="SimSun"/>
              </w:rPr>
              <w:t>+167%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82:ea xmlns:ns382="http://schemas.openxmlformats.org/drawingml/2006/main" typeface="SimSun"/>
                <ns383:cs xmlns:ns383="http://schemas.openxmlformats.org/drawingml/2006/main" typeface="SimSun"/>
              </w:rPr>
              <w:t>+4%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384:ea xmlns:ns384="http://schemas.openxmlformats.org/drawingml/2006/main" typeface="SimSun"/>
                <ns385:cs xmlns:ns385="http://schemas.openxmlformats.org/drawingml/2006/main" typeface="SimSun"/>
              </w:rPr>
              <w:t>**营业利润**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86:ea xmlns:ns386="http://schemas.openxmlformats.org/drawingml/2006/main" typeface="SimSun"/>
                <ns387:cs xmlns:ns387="http://schemas.openxmlformats.org/drawingml/2006/main" typeface="SimSun"/>
              </w:rPr>
              <w:t>1,074,103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88:ea xmlns:ns388="http://schemas.openxmlformats.org/drawingml/2006/main" typeface="SimSun"/>
                <ns389:cs xmlns:ns389="http://schemas.openxmlformats.org/drawingml/2006/main" typeface="SimSun"/>
              </w:rPr>
              <w:t>2,886,599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90:ea xmlns:ns390="http://schemas.openxmlformats.org/drawingml/2006/main" typeface="SimSun"/>
                <ns391:cs xmlns:ns391="http://schemas.openxmlformats.org/drawingml/2006/main" typeface="SimSun"/>
              </w:rPr>
              <w:t>1,347,237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92:ea xmlns:ns392="http://schemas.openxmlformats.org/drawingml/2006/main" typeface="SimSun"/>
                <ns393:cs xmlns:ns393="http://schemas.openxmlformats.org/drawingml/2006/main" typeface="SimSun"/>
              </w:rPr>
              <w:t>+169%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94:ea xmlns:ns394="http://schemas.openxmlformats.org/drawingml/2006/main" typeface="SimSun"/>
                <ns395:cs xmlns:ns395="http://schemas.openxmlformats.org/drawingml/2006/main" typeface="SimSun"/>
              </w:rPr>
              <w:t>**-53%**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396:ea xmlns:ns396="http://schemas.openxmlformats.org/drawingml/2006/main" typeface="SimSun"/>
                <ns397:cs xmlns:ns397="http://schemas.openxmlformats.org/drawingml/2006/main" typeface="SimSun"/>
              </w:rPr>
              <w:t>营业利润率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398:ea xmlns:ns398="http://schemas.openxmlformats.org/drawingml/2006/main" typeface="SimSun"/>
                <ns399:cs xmlns:ns399="http://schemas.openxmlformats.org/drawingml/2006/main" typeface="SimSun"/>
              </w:rPr>
              <w:t>23.1%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00:ea xmlns:ns400="http://schemas.openxmlformats.org/drawingml/2006/main" typeface="SimSun"/>
                <ns401:cs xmlns:ns401="http://schemas.openxmlformats.org/drawingml/2006/main" typeface="SimSun"/>
              </w:rPr>
              <w:t>23.3%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02:ea xmlns:ns402="http://schemas.openxmlformats.org/drawingml/2006/main" typeface="SimSun"/>
                <ns403:cs xmlns:ns403="http://schemas.openxmlformats.org/drawingml/2006/main" typeface="SimSun"/>
              </w:rPr>
              <w:t>10.4%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04:ea xmlns:ns404="http://schemas.openxmlformats.org/drawingml/2006/main" typeface="SimSun"/>
                <ns405:cs xmlns:ns405="http://schemas.openxmlformats.org/drawingml/2006/main" typeface="SimSun"/>
              </w:rPr>
              <w:t>+0.2pp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06:ea xmlns:ns406="http://schemas.openxmlformats.org/drawingml/2006/main" typeface="SimSun"/>
                <ns407:cs xmlns:ns407="http://schemas.openxmlformats.org/drawingml/2006/main" typeface="SimSun"/>
              </w:rPr>
              <w:t>**-12.9pp**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08:ea xmlns:ns408="http://schemas.openxmlformats.org/drawingml/2006/main" typeface="SimSun"/>
                <ns409:cs xmlns:ns409="http://schemas.openxmlformats.org/drawingml/2006/main" typeface="SimSun"/>
              </w:rPr>
              <w:t>**净利润**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10:ea xmlns:ns410="http://schemas.openxmlformats.org/drawingml/2006/main" typeface="SimSun"/>
                <ns411:cs xmlns:ns411="http://schemas.openxmlformats.org/drawingml/2006/main" typeface="SimSun"/>
              </w:rPr>
              <w:t>800,903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12:ea xmlns:ns412="http://schemas.openxmlformats.org/drawingml/2006/main" typeface="SimSun"/>
                <ns413:cs xmlns:ns413="http://schemas.openxmlformats.org/drawingml/2006/main" typeface="SimSun"/>
              </w:rPr>
              <w:t>2,516,114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14:ea xmlns:ns414="http://schemas.openxmlformats.org/drawingml/2006/main" typeface="SimSun"/>
                <ns415:cs xmlns:ns415="http://schemas.openxmlformats.org/drawingml/2006/main" typeface="SimSun"/>
              </w:rPr>
              <w:t>1,171,149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16:ea xmlns:ns416="http://schemas.openxmlformats.org/drawingml/2006/main" typeface="SimSun"/>
                <ns417:cs xmlns:ns417="http://schemas.openxmlformats.org/drawingml/2006/main" typeface="SimSun"/>
              </w:rPr>
              <w:t>+214%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18:ea xmlns:ns418="http://schemas.openxmlformats.org/drawingml/2006/main" typeface="SimSun"/>
                <ns419:cs xmlns:ns419="http://schemas.openxmlformats.org/drawingml/2006/main" typeface="SimSun"/>
              </w:rPr>
              <w:t>**-53%**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20:ea xmlns:ns420="http://schemas.openxmlformats.org/drawingml/2006/main" typeface="SimSun"/>
                <ns421:cs xmlns:ns421="http://schemas.openxmlformats.org/drawingml/2006/main" typeface="SimSun"/>
              </w:rPr>
              <w:t>**净利率**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22:ea xmlns:ns422="http://schemas.openxmlformats.org/drawingml/2006/main" typeface="SimSun"/>
                <ns423:cs xmlns:ns423="http://schemas.openxmlformats.org/drawingml/2006/main" typeface="SimSun"/>
              </w:rPr>
              <w:t>17.3%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24:ea xmlns:ns424="http://schemas.openxmlformats.org/drawingml/2006/main" typeface="SimSun"/>
                <ns425:cs xmlns:ns425="http://schemas.openxmlformats.org/drawingml/2006/main" typeface="SimSun"/>
              </w:rPr>
              <w:t>20.3%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26:ea xmlns:ns426="http://schemas.openxmlformats.org/drawingml/2006/main" typeface="SimSun"/>
                <ns427:cs xmlns:ns427="http://schemas.openxmlformats.org/drawingml/2006/main" typeface="SimSun"/>
              </w:rPr>
              <w:t>9.1%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28:ea xmlns:ns428="http://schemas.openxmlformats.org/drawingml/2006/main" typeface="SimSun"/>
                <ns429:cs xmlns:ns429="http://schemas.openxmlformats.org/drawingml/2006/main" typeface="SimSun"/>
              </w:rPr>
              <w:t>+3.0pp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30:ea xmlns:ns430="http://schemas.openxmlformats.org/drawingml/2006/main" typeface="SimSun"/>
                <ns431:cs xmlns:ns431="http://schemas.openxmlformats.org/drawingml/2006/main" typeface="SimSun"/>
              </w:rPr>
              <w:t>**-11.2pp**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432:ea xmlns:ns432="http://schemas.openxmlformats.org/drawingml/2006/main" typeface="SimSun"/>
          <ns433:cs xmlns:ns433="http://schemas.openxmlformats.org/drawingml/2006/main" typeface="SimSun"/>
        </w:rPr>
        <w:t>🚨 营收断崖: 167% (2024) → 4% (2025); 净利润腰斩; 营业利润率从 23.3% 砍到 10.4%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434:ea xmlns:ns434="http://schemas.openxmlformats.org/drawingml/2006/main" typeface="SimSun"/>
          <ns435:cs xmlns:ns435="http://schemas.openxmlformats.org/drawingml/2006/main" typeface="SimSun"/>
        </w:rPr>
        <w:t>5.2 Q1 2026 成本结构 (3 大红旗)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436:ea xmlns:ns436="http://schemas.openxmlformats.org/drawingml/2006/main" typeface="SimSun"/>
                <ns437:cs xmlns:ns437="http://schemas.openxmlformats.org/drawingml/2006/main" typeface="SimSun"/>
              </w:rPr>
              <w:t>项目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438:ea xmlns:ns438="http://schemas.openxmlformats.org/drawingml/2006/main" typeface="SimSun"/>
                <ns439:cs xmlns:ns439="http://schemas.openxmlformats.org/drawingml/2006/main" typeface="SimSun"/>
              </w:rPr>
              <w:t>Q1 25 (¥M)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440:ea xmlns:ns440="http://schemas.openxmlformats.org/drawingml/2006/main" typeface="SimSun"/>
                <ns441:cs xmlns:ns441="http://schemas.openxmlformats.org/drawingml/2006/main" typeface="SimSun"/>
              </w:rPr>
              <w:t>Q1 26 (¥M)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442:ea xmlns:ns442="http://schemas.openxmlformats.org/drawingml/2006/main" typeface="SimSun"/>
                <ns443:cs xmlns:ns443="http://schemas.openxmlformats.org/drawingml/2006/main" typeface="SimSun"/>
              </w:rPr>
              <w:t>YoY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444:ea xmlns:ns444="http://schemas.openxmlformats.org/drawingml/2006/main" typeface="SimSun"/>
                <ns445:cs xmlns:ns445="http://schemas.openxmlformats.org/drawingml/2006/main" typeface="SimSun"/>
              </w:rPr>
              <w:t>占营收%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46:ea xmlns:ns446="http://schemas.openxmlformats.org/drawingml/2006/main" typeface="SimSun"/>
                <ns447:cs xmlns:ns447="http://schemas.openxmlformats.org/drawingml/2006/main" typeface="SimSun"/>
              </w:rPr>
              <w:t>**自营店运营**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48:ea xmlns:ns448="http://schemas.openxmlformats.org/drawingml/2006/main" typeface="SimSun"/>
                <ns449:cs xmlns:ns449="http://schemas.openxmlformats.org/drawingml/2006/main" typeface="SimSun"/>
              </w:rPr>
              <w:t>157.0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50:ea xmlns:ns450="http://schemas.openxmlformats.org/drawingml/2006/main" typeface="SimSun"/>
                <ns451:cs xmlns:ns451="http://schemas.openxmlformats.org/drawingml/2006/main" typeface="SimSun"/>
              </w:rPr>
              <w:t>497.2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52:ea xmlns:ns452="http://schemas.openxmlformats.org/drawingml/2006/main" typeface="SimSun"/>
                <ns453:cs xmlns:ns453="http://schemas.openxmlformats.org/drawingml/2006/main" typeface="SimSun"/>
              </w:rPr>
              <w:t>**+217%**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54:ea xmlns:ns454="http://schemas.openxmlformats.org/drawingml/2006/main" typeface="SimSun"/>
                <ns455:cs xmlns:ns455="http://schemas.openxmlformats.org/drawingml/2006/main" typeface="SimSun"/>
              </w:rPr>
              <w:t>4.6% → 14.0%</w:t>
            </w:r>
          </w:p>
        </w:tc>
      </w:tr>
      <w:tr>
        <w:tc>
          <w:tcPr>
            <w:tcW w:type="dxa" w:w="2268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56:ea xmlns:ns456="http://schemas.openxmlformats.org/drawingml/2006/main" typeface="SimSun"/>
                <ns457:cs xmlns:ns457="http://schemas.openxmlformats.org/drawingml/2006/main" typeface="SimSun"/>
              </w:rPr>
              <w:t>**管理费用**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58:ea xmlns:ns458="http://schemas.openxmlformats.org/drawingml/2006/main" typeface="SimSun"/>
                <ns459:cs xmlns:ns459="http://schemas.openxmlformats.org/drawingml/2006/main" typeface="SimSun"/>
              </w:rPr>
              <w:t>352.8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60:ea xmlns:ns460="http://schemas.openxmlformats.org/drawingml/2006/main" typeface="SimSun"/>
                <ns461:cs xmlns:ns461="http://schemas.openxmlformats.org/drawingml/2006/main" typeface="SimSun"/>
              </w:rPr>
              <w:t>462.0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62:ea xmlns:ns462="http://schemas.openxmlformats.org/drawingml/2006/main" typeface="SimSun"/>
                <ns463:cs xmlns:ns463="http://schemas.openxmlformats.org/drawingml/2006/main" typeface="SimSun"/>
              </w:rPr>
              <w:t>**+31%**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64:ea xmlns:ns464="http://schemas.openxmlformats.org/drawingml/2006/main" typeface="SimSun"/>
                <ns465:cs xmlns:ns465="http://schemas.openxmlformats.org/drawingml/2006/main" typeface="SimSun"/>
              </w:rPr>
              <w:t>10.4% → 13.0%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66:ea xmlns:ns466="http://schemas.openxmlformats.org/drawingml/2006/main" typeface="SimSun"/>
                <ns467:cs xmlns:ns467="http://schemas.openxmlformats.org/drawingml/2006/main" typeface="SimSun"/>
              </w:rPr>
              <w:t>**销售营销**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68:ea xmlns:ns468="http://schemas.openxmlformats.org/drawingml/2006/main" typeface="SimSun"/>
                <ns469:cs xmlns:ns469="http://schemas.openxmlformats.org/drawingml/2006/main" typeface="SimSun"/>
              </w:rPr>
              <w:t>299.3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70:ea xmlns:ns470="http://schemas.openxmlformats.org/drawingml/2006/main" typeface="SimSun"/>
                <ns471:cs xmlns:ns471="http://schemas.openxmlformats.org/drawingml/2006/main" typeface="SimSun"/>
              </w:rPr>
              <w:t>306.2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72:ea xmlns:ns472="http://schemas.openxmlformats.org/drawingml/2006/main" typeface="SimSun"/>
                <ns473:cs xmlns:ns473="http://schemas.openxmlformats.org/drawingml/2006/main" typeface="SimSun"/>
              </w:rPr>
              <w:t>+2.3%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74:ea xmlns:ns474="http://schemas.openxmlformats.org/drawingml/2006/main" typeface="SimSun"/>
                <ns475:cs xmlns:ns475="http://schemas.openxmlformats.org/drawingml/2006/main" typeface="SimSun"/>
              </w:rPr>
              <w:t>8.8% → 8.6%</w:t>
            </w:r>
          </w:p>
        </w:tc>
      </w:tr>
      <w:tr>
        <w:tc>
          <w:tcPr>
            <w:tcW w:type="dxa" w:w="2268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76:ea xmlns:ns476="http://schemas.openxmlformats.org/drawingml/2006/main" typeface="SimSun"/>
                <ns477:cs xmlns:ns477="http://schemas.openxmlformats.org/drawingml/2006/main" typeface="SimSun"/>
              </w:rPr>
              <w:t>**原材料/仓储/物流**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78:ea xmlns:ns478="http://schemas.openxmlformats.org/drawingml/2006/main" typeface="SimSun"/>
                <ns479:cs xmlns:ns479="http://schemas.openxmlformats.org/drawingml/2006/main" typeface="SimSun"/>
              </w:rPr>
              <w:t>1,590.3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80:ea xmlns:ns480="http://schemas.openxmlformats.org/drawingml/2006/main" typeface="SimSun"/>
                <ns481:cs xmlns:ns481="http://schemas.openxmlformats.org/drawingml/2006/main" typeface="SimSun"/>
              </w:rPr>
              <w:t>1,574.5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82:ea xmlns:ns482="http://schemas.openxmlformats.org/drawingml/2006/main" typeface="SimSun"/>
                <ns483:cs xmlns:ns483="http://schemas.openxmlformats.org/drawingml/2006/main" typeface="SimSun"/>
              </w:rPr>
              <w:t>-1.0%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84:ea xmlns:ns484="http://schemas.openxmlformats.org/drawingml/2006/main" typeface="SimSun"/>
                <ns485:cs xmlns:ns485="http://schemas.openxmlformats.org/drawingml/2006/main" typeface="SimSun"/>
              </w:rPr>
              <w:t>46.9% → 44.4% 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86:ea xmlns:ns486="http://schemas.openxmlformats.org/drawingml/2006/main" typeface="SimSun"/>
                <ns487:cs xmlns:ns487="http://schemas.openxmlformats.org/drawingml/2006/main" typeface="SimSun"/>
              </w:rPr>
              <w:t>**加盟营收**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88:ea xmlns:ns488="http://schemas.openxmlformats.org/drawingml/2006/main" typeface="SimSun"/>
                <ns489:cs xmlns:ns489="http://schemas.openxmlformats.org/drawingml/2006/main" typeface="SimSun"/>
              </w:rPr>
              <w:t>3,149.9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90:ea xmlns:ns490="http://schemas.openxmlformats.org/drawingml/2006/main" typeface="SimSun"/>
                <ns491:cs xmlns:ns491="http://schemas.openxmlformats.org/drawingml/2006/main" typeface="SimSun"/>
              </w:rPr>
              <w:t>2,743.9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92:ea xmlns:ns492="http://schemas.openxmlformats.org/drawingml/2006/main" typeface="SimSun"/>
                <ns493:cs xmlns:ns493="http://schemas.openxmlformats.org/drawingml/2006/main" typeface="SimSun"/>
              </w:rPr>
              <w:t>**-12.9%**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94:ea xmlns:ns494="http://schemas.openxmlformats.org/drawingml/2006/main" typeface="SimSun"/>
                <ns495:cs xmlns:ns495="http://schemas.openxmlformats.org/drawingml/2006/main" typeface="SimSun"/>
              </w:rPr>
              <w:t>92.8% → 77.4%</w:t>
            </w:r>
          </w:p>
        </w:tc>
      </w:tr>
      <w:tr>
        <w:tc>
          <w:tcPr>
            <w:tcW w:type="dxa" w:w="2268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496:ea xmlns:ns496="http://schemas.openxmlformats.org/drawingml/2006/main" typeface="SimSun"/>
                <ns497:cs xmlns:ns497="http://schemas.openxmlformats.org/drawingml/2006/main" typeface="SimSun"/>
              </w:rPr>
              <w:t>**自营营收**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498:ea xmlns:ns498="http://schemas.openxmlformats.org/drawingml/2006/main" typeface="SimSun"/>
                <ns499:cs xmlns:ns499="http://schemas.openxmlformats.org/drawingml/2006/main" typeface="SimSun"/>
              </w:rPr>
              <w:t>242.8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00:ea xmlns:ns500="http://schemas.openxmlformats.org/drawingml/2006/main" typeface="SimSun"/>
                <ns501:cs xmlns:ns501="http://schemas.openxmlformats.org/drawingml/2006/main" typeface="SimSun"/>
              </w:rPr>
              <w:t>802.1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02:ea xmlns:ns502="http://schemas.openxmlformats.org/drawingml/2006/main" typeface="SimSun"/>
                <ns503:cs xmlns:ns503="http://schemas.openxmlformats.org/drawingml/2006/main" typeface="SimSun"/>
              </w:rPr>
              <w:t>**+230%**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04:ea xmlns:ns504="http://schemas.openxmlformats.org/drawingml/2006/main" typeface="SimSun"/>
                <ns505:cs xmlns:ns505="http://schemas.openxmlformats.org/drawingml/2006/main" typeface="SimSun"/>
              </w:rPr>
              <w:t>7.2% → 22.6%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506:ea xmlns:ns506="http://schemas.openxmlformats.org/drawingml/2006/main" typeface="SimSun"/>
          <ns507:cs xmlns:ns507="http://schemas.openxmlformats.org/drawingml/2006/main" typeface="SimSun"/>
        </w:rPr>
        <w:t>🚨 红旗: 1) 自营 Opex +217% (吞噬利润); 2) G&amp;A +31% (运营效率下降);3) 加盟营收 -12.9% (萎缩), 自营 +230% (替换), 但合并后利润率压缩。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508:ea xmlns:ns508="http://schemas.openxmlformats.org/drawingml/2006/main" typeface="SimSun"/>
          <ns509:cs xmlns:ns509="http://schemas.openxmlformats.org/drawingml/2006/main" typeface="SimSun"/>
        </w:rPr>
        <w:t>5.3 资产负债表 (Q1 2026 关键变化)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10:ea xmlns:ns510="http://schemas.openxmlformats.org/drawingml/2006/main" typeface="SimSun"/>
                <ns511:cs xmlns:ns511="http://schemas.openxmlformats.org/drawingml/2006/main" typeface="SimSun"/>
              </w:rPr>
              <w:t>指标 (¥M)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12:ea xmlns:ns512="http://schemas.openxmlformats.org/drawingml/2006/main" typeface="SimSun"/>
                <ns513:cs xmlns:ns513="http://schemas.openxmlformats.org/drawingml/2006/main" typeface="SimSun"/>
              </w:rPr>
              <w:t>2024-12-31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14:ea xmlns:ns514="http://schemas.openxmlformats.org/drawingml/2006/main" typeface="SimSun"/>
                <ns515:cs xmlns:ns515="http://schemas.openxmlformats.org/drawingml/2006/main" typeface="SimSun"/>
              </w:rPr>
              <w:t>2025-12-31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16:ea xmlns:ns516="http://schemas.openxmlformats.org/drawingml/2006/main" typeface="SimSun"/>
                <ns517:cs xmlns:ns517="http://schemas.openxmlformats.org/drawingml/2006/main" typeface="SimSun"/>
              </w:rPr>
              <w:t>变化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518:ea xmlns:ns518="http://schemas.openxmlformats.org/drawingml/2006/main" typeface="SimSun"/>
                <ns519:cs xmlns:ns519="http://schemas.openxmlformats.org/drawingml/2006/main" typeface="SimSun"/>
              </w:rPr>
              <w:t>**现金及等价物 (含受限+定存)**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20:ea xmlns:ns520="http://schemas.openxmlformats.org/drawingml/2006/main" typeface="SimSun"/>
                <ns521:cs xmlns:ns521="http://schemas.openxmlformats.org/drawingml/2006/main" typeface="SimSun"/>
              </w:rPr>
              <w:t>4,755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22:ea xmlns:ns522="http://schemas.openxmlformats.org/drawingml/2006/main" typeface="SimSun"/>
                <ns523:cs xmlns:ns523="http://schemas.openxmlformats.org/drawingml/2006/main" typeface="SimSun"/>
              </w:rPr>
              <w:t>7,892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24:ea xmlns:ns524="http://schemas.openxmlformats.org/drawingml/2006/main" typeface="SimSun"/>
                <ns525:cs xmlns:ns525="http://schemas.openxmlformats.org/drawingml/2006/main" typeface="SimSun"/>
              </w:rPr>
              <w:t>**-746 (Q1)**</w:t>
            </w:r>
          </w:p>
        </w:tc>
      </w:tr>
      <w:tr>
        <w:tc>
          <w:tcPr>
            <w:tcW w:type="dxa" w:w="3402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526:ea xmlns:ns526="http://schemas.openxmlformats.org/drawingml/2006/main" typeface="SimSun"/>
                <ns527:cs xmlns:ns527="http://schemas.openxmlformats.org/drawingml/2006/main" typeface="SimSun"/>
              </w:rPr>
              <w:t>**总资产**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28:ea xmlns:ns528="http://schemas.openxmlformats.org/drawingml/2006/main" typeface="SimSun"/>
                <ns529:cs xmlns:ns529="http://schemas.openxmlformats.org/drawingml/2006/main" typeface="SimSun"/>
              </w:rPr>
              <w:t>6,596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30:ea xmlns:ns530="http://schemas.openxmlformats.org/drawingml/2006/main" typeface="SimSun"/>
                <ns531:cs xmlns:ns531="http://schemas.openxmlformats.org/drawingml/2006/main" typeface="SimSun"/>
              </w:rPr>
              <w:t>11,463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32:ea xmlns:ns532="http://schemas.openxmlformats.org/drawingml/2006/main" typeface="SimSun"/>
                <ns533:cs xmlns:ns533="http://schemas.openxmlformats.org/drawingml/2006/main" typeface="SimSun"/>
              </w:rPr>
              <w:t>+74%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534:ea xmlns:ns534="http://schemas.openxmlformats.org/drawingml/2006/main" typeface="SimSun"/>
                <ns535:cs xmlns:ns535="http://schemas.openxmlformats.org/drawingml/2006/main" typeface="SimSun"/>
              </w:rPr>
              <w:t>**股东权益**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36:ea xmlns:ns536="http://schemas.openxmlformats.org/drawingml/2006/main" typeface="SimSun"/>
                <ns537:cs xmlns:ns537="http://schemas.openxmlformats.org/drawingml/2006/main" typeface="SimSun"/>
              </w:rPr>
              <w:t>2,654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38:ea xmlns:ns538="http://schemas.openxmlformats.org/drawingml/2006/main" typeface="SimSun"/>
                <ns539:cs xmlns:ns539="http://schemas.openxmlformats.org/drawingml/2006/main" typeface="SimSun"/>
              </w:rPr>
              <w:t>7,342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40:ea xmlns:ns540="http://schemas.openxmlformats.org/drawingml/2006/main" typeface="SimSun"/>
                <ns541:cs xmlns:ns541="http://schemas.openxmlformats.org/drawingml/2006/main" typeface="SimSun"/>
              </w:rPr>
              <w:t>+177% (IPO 募资)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542:ea xmlns:ns542="http://schemas.openxmlformats.org/drawingml/2006/main" typeface="SimSun"/>
          <ns543:cs xmlns:ns543="http://schemas.openxmlformats.org/drawingml/2006/main" typeface="SimSun"/>
        </w:rPr>
        <w:t>🚨 现金消耗警示: 2025 末 ¥7.89B → Q1 26 末 ¥7.15B, 单季烧 ¥746M;折年化 ¥3B, 是 FY25 净利的 2.5x。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544:ea xmlns:ns544="http://schemas.openxmlformats.org/drawingml/2006/main" typeface="SimSun"/>
          <ns545:cs xmlns:ns545="http://schemas.openxmlformats.org/drawingml/2006/main" typeface="SimSun"/>
        </w:rPr>
        <w:t>六、估值方法论 (Valuation Methodology)</w:t>
      </w:r>
    </w:p>
    <w:p>
      <w:pPr>
        <w:pBdr>
          <w:bottom w:val="single" w:sz="12" w:space="1" w:color="D90429"/>
        </w:pBdr>
      </w:pP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546:ea xmlns:ns546="http://schemas.openxmlformats.org/drawingml/2006/main" typeface="SimSun"/>
          <ns547:cs xmlns:ns547="http://schemas.openxmlformats.org/drawingml/2006/main" typeface="SimSun"/>
        </w:rPr>
        <w:t>6.1 PE (Price-to-Earnings)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548:ea xmlns:ns548="http://schemas.openxmlformats.org/drawingml/2006/main" typeface="SimSun"/>
          <ns549:cs xmlns:ns549="http://schemas.openxmlformats.org/drawingml/2006/main" typeface="SimSun"/>
        </w:rPr>
        <w:t>定义: 当前市值 / 过去 12 个月 (TTM) 归属股东净利润。反映市场对**已实现**盈利的定价。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550:ea xmlns:ns550="http://schemas.openxmlformats.org/drawingml/2006/main" typeface="SimSun"/>
          <ns551:cs xmlns:ns551="http://schemas.openxmlformats.org/drawingml/2006/main" typeface="SimSun"/>
        </w:rPr>
        <w:t>公式: TTM PE = Market Cap / Net Income (过去 4 季度)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552:ea xmlns:ns552="http://schemas.openxmlformats.org/drawingml/2006/main" typeface="SimSun"/>
          <ns553:cs xmlns:ns553="http://schemas.openxmlformats.org/drawingml/2006/main" typeface="SimSun"/>
        </w:rPr>
        <w:t>局限: 单一静态数字, 不反映成长性; 受一次性损益干扰。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554:ea xmlns:ns554="http://schemas.openxmlformats.org/drawingml/2006/main" typeface="SimSun"/>
          <ns555:cs xmlns:ns555="http://schemas.openxmlformats.org/drawingml/2006/main" typeface="SimSun"/>
        </w:rPr>
        <w:t>6.2 Forward PE (NTM P/E)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556:ea xmlns:ns556="http://schemas.openxmlformats.org/drawingml/2006/main" typeface="SimSun"/>
          <ns557:cs xmlns:ns557="http://schemas.openxmlformats.org/drawingml/2006/main" typeface="SimSun"/>
        </w:rPr>
        <w:t>定义: 当前市值 / 未来 12 个月 (NTM) 预期净利润。反映市场对**未来盈利**的定价, 嵌入成长预期。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558:ea xmlns:ns558="http://schemas.openxmlformats.org/drawingml/2006/main" typeface="SimSun"/>
          <ns559:cs xmlns:ns559="http://schemas.openxmlformats.org/drawingml/2006/main" typeface="SimSun"/>
        </w:rPr>
        <w:t>公式: Forward PE = Market Cap / NTM EPS Estimate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560:ea xmlns:ns560="http://schemas.openxmlformats.org/drawingml/2006/main" typeface="SimSun"/>
          <ns561:cs xmlns:ns561="http://schemas.openxmlformats.org/drawingml/2006/main" typeface="SimSun"/>
        </w:rPr>
        <w:t>关键变量: NTM 净利润 = 分析师一致预期 (consensus) 或 自建模型预测;本报告用 FY2026E 净利 (基于 Q1 2026 -34% YoY 趋势外推)。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562:ea xmlns:ns562="http://schemas.openxmlformats.org/drawingml/2006/main" typeface="SimSun"/>
          <ns563:cs xmlns:ns563="http://schemas.openxmlformats.org/drawingml/2006/main" typeface="SimSun"/>
        </w:rPr>
        <w:t>6.3 横向 Peer Comparables (同业可比)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564:ea xmlns:ns564="http://schemas.openxmlformats.org/drawingml/2006/main" typeface="SimSun"/>
          <ns565:cs xmlns:ns565="http://schemas.openxmlformats.org/drawingml/2006/main" typeface="SimSun"/>
        </w:rPr>
        <w:t>核心思想: 同行业的公司应享有**相近**的估值倍数; 差异需由成长性 / 利润率 / 风险解释。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566:ea xmlns:ns566="http://schemas.openxmlformats.org/drawingml/2006/main" typeface="SimSun"/>
          <ns567:cs xmlns:ns567="http://schemas.openxmlformats.org/drawingml/2006/main" typeface="SimSun"/>
        </w:rPr>
        <w:t>步骤: 1) 选定可比公司 → 2) 收集 TTM/Forward PE → 3) 计算 median →4) 比较目标公司 → 5) 调整 (PEG / 利润率 / 规模差异)。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568:ea xmlns:ns568="http://schemas.openxmlformats.org/drawingml/2006/main" typeface="SimSun"/>
          <ns569:cs xmlns:ns569="http://schemas.openxmlformats.org/drawingml/2006/main" typeface="SimSun"/>
        </w:rPr>
        <w:t>6.4 评级框架 (Rating Bands)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70:ea xmlns:ns570="http://schemas.openxmlformats.org/drawingml/2006/main" typeface="SimSun"/>
                <ns571:cs xmlns:ns571="http://schemas.openxmlformats.org/drawingml/2006/main" typeface="SimSun"/>
              </w:rPr>
              <w:t>评级</w:t>
            </w:r>
          </w:p>
        </w:tc>
        <w:tc>
          <w:tcPr>
            <w:tcW w:type="dxa" w:w="45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72:ea xmlns:ns572="http://schemas.openxmlformats.org/drawingml/2006/main" typeface="SimSun"/>
                <ns573:cs xmlns:ns573="http://schemas.openxmlformats.org/drawingml/2006/main" typeface="SimSun"/>
              </w:rPr>
              <w:t>条件</w:t>
            </w:r>
          </w:p>
        </w:tc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574:ea xmlns:ns574="http://schemas.openxmlformats.org/drawingml/2006/main" typeface="SimSun"/>
                <ns575:cs xmlns:ns575="http://schemas.openxmlformats.org/drawingml/2006/main" typeface="SimSun"/>
              </w:rPr>
              <w:t>隐含回报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576:ea xmlns:ns576="http://schemas.openxmlformats.org/drawingml/2006/main" typeface="SimSun"/>
                <ns577:cs xmlns:ns577="http://schemas.openxmlformats.org/drawingml/2006/main" typeface="SimSun"/>
              </w:rPr>
              <w:t>**BUY**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78:ea xmlns:ns578="http://schemas.openxmlformats.org/drawingml/2006/main" typeface="SimSun"/>
                <ns579:cs xmlns:ns579="http://schemas.openxmlformats.org/drawingml/2006/main" typeface="SimSun"/>
              </w:rPr>
              <w:t>Forward PE &lt; Peer median × 0.75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80:ea xmlns:ns580="http://schemas.openxmlformats.org/drawingml/2006/main" typeface="SimSun"/>
                <ns581:cs xmlns:ns581="http://schemas.openxmlformats.org/drawingml/2006/main" typeface="SimSun"/>
              </w:rPr>
              <w:t>&gt; +20%</w:t>
            </w:r>
          </w:p>
        </w:tc>
      </w:tr>
      <w:tr>
        <w:tc>
          <w:tcPr>
            <w:tcW w:type="dxa" w:w="2268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582:ea xmlns:ns582="http://schemas.openxmlformats.org/drawingml/2006/main" typeface="SimSun"/>
                <ns583:cs xmlns:ns583="http://schemas.openxmlformats.org/drawingml/2006/main" typeface="SimSun"/>
              </w:rPr>
              <w:t>**HOLD**</w:t>
            </w:r>
          </w:p>
        </w:tc>
        <w:tc>
          <w:tcPr>
            <w:tcW w:type="dxa" w:w="45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84:ea xmlns:ns584="http://schemas.openxmlformats.org/drawingml/2006/main" typeface="SimSun"/>
                <ns585:cs xmlns:ns585="http://schemas.openxmlformats.org/drawingml/2006/main" typeface="SimSun"/>
              </w:rPr>
              <w:t>Forward PE ∈ [0.75, 1.25] × Peer median</w:t>
            </w:r>
          </w:p>
        </w:tc>
        <w:tc>
          <w:tcPr>
            <w:tcW w:type="dxa" w:w="28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86:ea xmlns:ns586="http://schemas.openxmlformats.org/drawingml/2006/main" typeface="SimSun"/>
                <ns587:cs xmlns:ns587="http://schemas.openxmlformats.org/drawingml/2006/main" typeface="SimSun"/>
              </w:rPr>
              <w:t>-10% ~ +10%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588:ea xmlns:ns588="http://schemas.openxmlformats.org/drawingml/2006/main" typeface="SimSun"/>
                <ns589:cs xmlns:ns589="http://schemas.openxmlformats.org/drawingml/2006/main" typeface="SimSun"/>
              </w:rPr>
              <w:t>**REDUCE / SELL**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90:ea xmlns:ns590="http://schemas.openxmlformats.org/drawingml/2006/main" typeface="SimSun"/>
                <ns591:cs xmlns:ns591="http://schemas.openxmlformats.org/drawingml/2006/main" typeface="SimSun"/>
              </w:rPr>
              <w:t>Forward PE &gt; Peer median × 1.25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592:ea xmlns:ns592="http://schemas.openxmlformats.org/drawingml/2006/main" typeface="SimSun"/>
                <ns593:cs xmlns:ns593="http://schemas.openxmlformats.org/drawingml/2006/main" typeface="SimSun"/>
              </w:rPr>
              <w:t>&lt; -20%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594:ea xmlns:ns594="http://schemas.openxmlformats.org/drawingml/2006/main" typeface="SimSun"/>
          <ns595:cs xmlns:ns595="http://schemas.openxmlformats.org/drawingml/2006/main" typeface="SimSun"/>
        </w:rPr>
        <w:t>6.5 目标价 (三档情景)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596:ea xmlns:ns596="http://schemas.openxmlformats.org/drawingml/2006/main" typeface="SimSun"/>
          <ns597:cs xmlns:ns597="http://schemas.openxmlformats.org/drawingml/2006/main" typeface="SimSun"/>
        </w:rPr>
        <w:t>Base case: Target = FY2026E EPS × Industry Forward PE median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598:ea xmlns:ns598="http://schemas.openxmlformats.org/drawingml/2006/main" typeface="SimSun"/>
          <ns599:cs xmlns:ns599="http://schemas.openxmlformats.org/drawingml/2006/main" typeface="SimSun"/>
        </w:rPr>
        <w:t>Bull case: Target = FY2026E EPS × (Industry median × 1.25)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600:ea xmlns:ns600="http://schemas.openxmlformats.org/drawingml/2006/main" typeface="SimSun"/>
          <ns601:cs xmlns:ns601="http://schemas.openxmlformats.org/drawingml/2006/main" typeface="SimSun"/>
        </w:rPr>
        <w:t>Bear case: Target = FY2026E EPS × (Industry median × 0.75)</w:t>
      </w:r>
    </w:p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602:ea xmlns:ns602="http://schemas.openxmlformats.org/drawingml/2006/main" typeface="SimSun"/>
          <ns603:cs xmlns:ns603="http://schemas.openxmlformats.org/drawingml/2006/main" typeface="SimSun"/>
        </w:rPr>
        <w:t>Prob-weighted: E(Target) = 30%×Bear + 50%×Base + 20%×Bull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604:ea xmlns:ns604="http://schemas.openxmlformats.org/drawingml/2006/main" typeface="SimSun"/>
          <ns605:cs xmlns:ns605="http://schemas.openxmlformats.org/drawingml/2006/main" typeface="SimSun"/>
        </w:rPr>
        <w:t>七、横向 Peer Comparables (同业可比估值)</w:t>
      </w:r>
    </w:p>
    <w:p>
      <w:pPr>
        <w:pBdr>
          <w:bottom w:val="single" w:sz="12" w:space="1" w:color="D90429"/>
        </w:pBdr>
      </w:pP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606:ea xmlns:ns606="http://schemas.openxmlformats.org/drawingml/2006/main" typeface="SimSun"/>
          <ns607:cs xmlns:ns607="http://schemas.openxmlformats.org/drawingml/2006/main" typeface="SimSun"/>
        </w:rPr>
        <w:t>7.1 Peer 市值 (CNY 统一口径, 2026-07-31)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16"/>
          <ns608:ea xmlns:ns608="http://schemas.openxmlformats.org/drawingml/2006/main" typeface="SimSun"/>
          <ns609:cs xmlns:ns609="http://schemas.openxmlformats.org/drawingml/2006/main" typeface="SimSun"/>
        </w:rPr>
        <w:t>汇率: 1 USD = 6.7575 CNY; 1 HKD = 0.9161 CNY (东方财富 2026-07-31)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10:ea xmlns:ns610="http://schemas.openxmlformats.org/drawingml/2006/main" typeface="SimSun"/>
                <ns611:cs xmlns:ns611="http://schemas.openxmlformats.org/drawingml/2006/main" typeface="SimSun"/>
              </w:rPr>
              <w:t>公司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12:ea xmlns:ns612="http://schemas.openxmlformats.org/drawingml/2006/main" typeface="SimSun"/>
                <ns613:cs xmlns:ns613="http://schemas.openxmlformats.org/drawingml/2006/main" typeface="SimSun"/>
              </w:rPr>
              <w:t>代码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14:ea xmlns:ns614="http://schemas.openxmlformats.org/drawingml/2006/main" typeface="SimSun"/>
                <ns615:cs xmlns:ns615="http://schemas.openxmlformats.org/drawingml/2006/main" typeface="SimSun"/>
              </w:rPr>
              <w:t>现价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16:ea xmlns:ns616="http://schemas.openxmlformats.org/drawingml/2006/main" typeface="SimSun"/>
                <ns617:cs xmlns:ns617="http://schemas.openxmlformats.org/drawingml/2006/main" typeface="SimSun"/>
              </w:rPr>
              <w:t>市值 (本地)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18:ea xmlns:ns618="http://schemas.openxmlformats.org/drawingml/2006/main" typeface="SimSun"/>
                <ns619:cs xmlns:ns619="http://schemas.openxmlformats.org/drawingml/2006/main" typeface="SimSun"/>
              </w:rPr>
              <w:t>市值 (¥B)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20:ea xmlns:ns620="http://schemas.openxmlformats.org/drawingml/2006/main" typeface="SimSun"/>
                <ns621:cs xmlns:ns621="http://schemas.openxmlformats.org/drawingml/2006/main" typeface="SimSun"/>
              </w:rPr>
              <w:t>蜜雪冰城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22:ea xmlns:ns622="http://schemas.openxmlformats.org/drawingml/2006/main" typeface="SimSun"/>
                <ns623:cs xmlns:ns623="http://schemas.openxmlformats.org/drawingml/2006/main" typeface="SimSun"/>
              </w:rPr>
              <w:t>2097.HK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24:ea xmlns:ns624="http://schemas.openxmlformats.org/drawingml/2006/main" typeface="SimSun"/>
                <ns625:cs xmlns:ns625="http://schemas.openxmlformats.org/drawingml/2006/main" typeface="SimSun"/>
              </w:rPr>
              <w:t>HK$205.80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26:ea xmlns:ns626="http://schemas.openxmlformats.org/drawingml/2006/main" typeface="SimSun"/>
                <ns627:cs xmlns:ns627="http://schemas.openxmlformats.org/drawingml/2006/main" typeface="SimSun"/>
              </w:rPr>
              <w:t>HK$823 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28:ea xmlns:ns628="http://schemas.openxmlformats.org/drawingml/2006/main" typeface="SimSun"/>
                <ns629:cs xmlns:ns629="http://schemas.openxmlformats.org/drawingml/2006/main" typeface="SimSun"/>
              </w:rPr>
              <w:t>**¥75.4 B**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30:ea xmlns:ns630="http://schemas.openxmlformats.org/drawingml/2006/main" typeface="SimSun"/>
                <ns631:cs xmlns:ns631="http://schemas.openxmlformats.org/drawingml/2006/main" typeface="SimSun"/>
              </w:rPr>
              <w:t>古茗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32:ea xmlns:ns632="http://schemas.openxmlformats.org/drawingml/2006/main" typeface="SimSun"/>
                <ns633:cs xmlns:ns633="http://schemas.openxmlformats.org/drawingml/2006/main" typeface="SimSun"/>
              </w:rPr>
              <w:t>1364.HK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34:ea xmlns:ns634="http://schemas.openxmlformats.org/drawingml/2006/main" typeface="SimSun"/>
                <ns635:cs xmlns:ns635="http://schemas.openxmlformats.org/drawingml/2006/main" typeface="SimSun"/>
              </w:rPr>
              <w:t>HK$26.20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36:ea xmlns:ns636="http://schemas.openxmlformats.org/drawingml/2006/main" typeface="SimSun"/>
                <ns637:cs xmlns:ns637="http://schemas.openxmlformats.org/drawingml/2006/main" typeface="SimSun"/>
              </w:rPr>
              <w:t>HK$600 亿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38:ea xmlns:ns638="http://schemas.openxmlformats.org/drawingml/2006/main" typeface="SimSun"/>
                <ns639:cs xmlns:ns639="http://schemas.openxmlformats.org/drawingml/2006/main" typeface="SimSun"/>
              </w:rPr>
              <w:t>**¥55.0 B**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40:ea xmlns:ns640="http://schemas.openxmlformats.org/drawingml/2006/main" typeface="SimSun"/>
                <ns641:cs xmlns:ns641="http://schemas.openxmlformats.org/drawingml/2006/main" typeface="SimSun"/>
              </w:rPr>
              <w:t>**CHAGEE**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42:ea xmlns:ns642="http://schemas.openxmlformats.org/drawingml/2006/main" typeface="SimSun"/>
                <ns643:cs xmlns:ns643="http://schemas.openxmlformats.org/drawingml/2006/main" typeface="SimSun"/>
              </w:rPr>
              <w:t>**CHA**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44:ea xmlns:ns644="http://schemas.openxmlformats.org/drawingml/2006/main" typeface="SimSun"/>
                <ns645:cs xmlns:ns645="http://schemas.openxmlformats.org/drawingml/2006/main" typeface="SimSun"/>
              </w:rPr>
              <w:t>**US$11.19**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46:ea xmlns:ns646="http://schemas.openxmlformats.org/drawingml/2006/main" typeface="SimSun"/>
                <ns647:cs xmlns:ns647="http://schemas.openxmlformats.org/drawingml/2006/main" typeface="SimSun"/>
              </w:rPr>
              <w:t>**US$21.35 亿**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48:ea xmlns:ns648="http://schemas.openxmlformats.org/drawingml/2006/main" typeface="SimSun"/>
                <ns649:cs xmlns:ns649="http://schemas.openxmlformats.org/drawingml/2006/main" typeface="SimSun"/>
              </w:rPr>
              <w:t>**¥14.43 B**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50:ea xmlns:ns650="http://schemas.openxmlformats.org/drawingml/2006/main" typeface="SimSun"/>
                <ns651:cs xmlns:ns651="http://schemas.openxmlformats.org/drawingml/2006/main" typeface="SimSun"/>
              </w:rPr>
              <w:t>茶百道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52:ea xmlns:ns652="http://schemas.openxmlformats.org/drawingml/2006/main" typeface="SimSun"/>
                <ns653:cs xmlns:ns653="http://schemas.openxmlformats.org/drawingml/2006/main" typeface="SimSun"/>
              </w:rPr>
              <w:t>2555.HK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54:ea xmlns:ns654="http://schemas.openxmlformats.org/drawingml/2006/main" typeface="SimSun"/>
                <ns655:cs xmlns:ns655="http://schemas.openxmlformats.org/drawingml/2006/main" typeface="SimSun"/>
              </w:rPr>
              <w:t>HK$8.93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56:ea xmlns:ns656="http://schemas.openxmlformats.org/drawingml/2006/main" typeface="SimSun"/>
                <ns657:cs xmlns:ns657="http://schemas.openxmlformats.org/drawingml/2006/main" typeface="SimSun"/>
              </w:rPr>
              <w:t>HK$125 亿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58:ea xmlns:ns658="http://schemas.openxmlformats.org/drawingml/2006/main" typeface="SimSun"/>
                <ns659:cs xmlns:ns659="http://schemas.openxmlformats.org/drawingml/2006/main" typeface="SimSun"/>
              </w:rPr>
              <w:t>**¥11.5 B**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60:ea xmlns:ns660="http://schemas.openxmlformats.org/drawingml/2006/main" typeface="SimSun"/>
                <ns661:cs xmlns:ns661="http://schemas.openxmlformats.org/drawingml/2006/main" typeface="SimSun"/>
              </w:rPr>
              <w:t>奈雪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62:ea xmlns:ns662="http://schemas.openxmlformats.org/drawingml/2006/main" typeface="SimSun"/>
                <ns663:cs xmlns:ns663="http://schemas.openxmlformats.org/drawingml/2006/main" typeface="SimSun"/>
              </w:rPr>
              <w:t>2150.HK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64:ea xmlns:ns664="http://schemas.openxmlformats.org/drawingml/2006/main" typeface="SimSun"/>
                <ns665:cs xmlns:ns665="http://schemas.openxmlformats.org/drawingml/2006/main" typeface="SimSun"/>
              </w:rPr>
              <w:t>HK$2.20 (估)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66:ea xmlns:ns666="http://schemas.openxmlformats.org/drawingml/2006/main" typeface="SimSun"/>
                <ns667:cs xmlns:ns667="http://schemas.openxmlformats.org/drawingml/2006/main" typeface="SimSun"/>
              </w:rPr>
              <w:t>HK$35 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68:ea xmlns:ns668="http://schemas.openxmlformats.org/drawingml/2006/main" typeface="SimSun"/>
                <ns669:cs xmlns:ns669="http://schemas.openxmlformats.org/drawingml/2006/main" typeface="SimSun"/>
              </w:rPr>
              <w:t>¥3.2 B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670:ea xmlns:ns670="http://schemas.openxmlformats.org/drawingml/2006/main" typeface="SimSun"/>
          <ns671:cs xmlns:ns671="http://schemas.openxmlformats.org/drawingml/2006/main" typeface="SimSun"/>
        </w:rPr>
        <w:t>7.2 TTM PE (基于 2025 净利)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72:ea xmlns:ns672="http://schemas.openxmlformats.org/drawingml/2006/main" typeface="SimSun"/>
                <ns673:cs xmlns:ns673="http://schemas.openxmlformats.org/drawingml/2006/main" typeface="SimSun"/>
              </w:rPr>
              <w:t>公司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74:ea xmlns:ns674="http://schemas.openxmlformats.org/drawingml/2006/main" typeface="SimSun"/>
                <ns675:cs xmlns:ns675="http://schemas.openxmlformats.org/drawingml/2006/main" typeface="SimSun"/>
              </w:rPr>
              <w:t>净利 (¥B)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76:ea xmlns:ns676="http://schemas.openxmlformats.org/drawingml/2006/main" typeface="SimSun"/>
                <ns677:cs xmlns:ns677="http://schemas.openxmlformats.org/drawingml/2006/main" typeface="SimSun"/>
              </w:rPr>
              <w:t>市值 (¥B)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678:ea xmlns:ns678="http://schemas.openxmlformats.org/drawingml/2006/main" typeface="SimSun"/>
                <ns679:cs xmlns:ns679="http://schemas.openxmlformats.org/drawingml/2006/main" typeface="SimSun"/>
              </w:rPr>
              <w:t>TTM PE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80:ea xmlns:ns680="http://schemas.openxmlformats.org/drawingml/2006/main" typeface="SimSun"/>
                <ns681:cs xmlns:ns681="http://schemas.openxmlformats.org/drawingml/2006/main" typeface="SimSun"/>
              </w:rPr>
              <w:t>蜜雪冰城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82:ea xmlns:ns682="http://schemas.openxmlformats.org/drawingml/2006/main" typeface="SimSun"/>
                <ns683:cs xmlns:ns683="http://schemas.openxmlformats.org/drawingml/2006/main" typeface="SimSun"/>
              </w:rPr>
              <w:t>5.88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84:ea xmlns:ns684="http://schemas.openxmlformats.org/drawingml/2006/main" typeface="SimSun"/>
                <ns685:cs xmlns:ns685="http://schemas.openxmlformats.org/drawingml/2006/main" typeface="SimSun"/>
              </w:rPr>
              <w:t>75.4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86:ea xmlns:ns686="http://schemas.openxmlformats.org/drawingml/2006/main" typeface="SimSun"/>
                <ns687:cs xmlns:ns687="http://schemas.openxmlformats.org/drawingml/2006/main" typeface="SimSun"/>
              </w:rPr>
              <w:t>**12.8x**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88:ea xmlns:ns688="http://schemas.openxmlformats.org/drawingml/2006/main" typeface="SimSun"/>
                <ns689:cs xmlns:ns689="http://schemas.openxmlformats.org/drawingml/2006/main" typeface="SimSun"/>
              </w:rPr>
              <w:t>茶百道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90:ea xmlns:ns690="http://schemas.openxmlformats.org/drawingml/2006/main" typeface="SimSun"/>
                <ns691:cs xmlns:ns691="http://schemas.openxmlformats.org/drawingml/2006/main" typeface="SimSun"/>
              </w:rPr>
              <w:t>0.80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92:ea xmlns:ns692="http://schemas.openxmlformats.org/drawingml/2006/main" typeface="SimSun"/>
                <ns693:cs xmlns:ns693="http://schemas.openxmlformats.org/drawingml/2006/main" typeface="SimSun"/>
              </w:rPr>
              <w:t>11.5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94:ea xmlns:ns694="http://schemas.openxmlformats.org/drawingml/2006/main" typeface="SimSun"/>
                <ns695:cs xmlns:ns695="http://schemas.openxmlformats.org/drawingml/2006/main" typeface="SimSun"/>
              </w:rPr>
              <w:t>**14.4x**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696:ea xmlns:ns696="http://schemas.openxmlformats.org/drawingml/2006/main" typeface="SimSun"/>
                <ns697:cs xmlns:ns697="http://schemas.openxmlformats.org/drawingml/2006/main" typeface="SimSun"/>
              </w:rPr>
              <w:t>古茗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698:ea xmlns:ns698="http://schemas.openxmlformats.org/drawingml/2006/main" typeface="SimSun"/>
                <ns699:cs xmlns:ns699="http://schemas.openxmlformats.org/drawingml/2006/main" typeface="SimSun"/>
              </w:rPr>
              <w:t>3.11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00:ea xmlns:ns700="http://schemas.openxmlformats.org/drawingml/2006/main" typeface="SimSun"/>
                <ns701:cs xmlns:ns701="http://schemas.openxmlformats.org/drawingml/2006/main" typeface="SimSun"/>
              </w:rPr>
              <w:t>55.0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02:ea xmlns:ns702="http://schemas.openxmlformats.org/drawingml/2006/main" typeface="SimSun"/>
                <ns703:cs xmlns:ns703="http://schemas.openxmlformats.org/drawingml/2006/main" typeface="SimSun"/>
              </w:rPr>
              <w:t>**17.7x**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04:ea xmlns:ns704="http://schemas.openxmlformats.org/drawingml/2006/main" typeface="SimSun"/>
                <ns705:cs xmlns:ns705="http://schemas.openxmlformats.org/drawingml/2006/main" typeface="SimSun"/>
              </w:rPr>
              <w:t>奈雪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06:ea xmlns:ns706="http://schemas.openxmlformats.org/drawingml/2006/main" typeface="SimSun"/>
                <ns707:cs xmlns:ns707="http://schemas.openxmlformats.org/drawingml/2006/main" typeface="SimSun"/>
              </w:rPr>
              <w:t>-0.24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08:ea xmlns:ns708="http://schemas.openxmlformats.org/drawingml/2006/main" typeface="SimSun"/>
                <ns709:cs xmlns:ns709="http://schemas.openxmlformats.org/drawingml/2006/main" typeface="SimSun"/>
              </w:rPr>
              <w:t>3.2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10:ea xmlns:ns710="http://schemas.openxmlformats.org/drawingml/2006/main" typeface="SimSun"/>
                <ns711:cs xmlns:ns711="http://schemas.openxmlformats.org/drawingml/2006/main" typeface="SimSun"/>
              </w:rPr>
              <w:t>n.m. (亏损)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12:ea xmlns:ns712="http://schemas.openxmlformats.org/drawingml/2006/main" typeface="SimSun"/>
                <ns713:cs xmlns:ns713="http://schemas.openxmlformats.org/drawingml/2006/main" typeface="SimSun"/>
              </w:rPr>
              <w:t>**同业 median (剔除奈雪)**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14:ea xmlns:ns714="http://schemas.openxmlformats.org/drawingml/2006/main" typeface="SimSun"/>
                <ns715:cs xmlns:ns715="http://schemas.openxmlformats.org/drawingml/2006/main" typeface="SimSun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16:ea xmlns:ns716="http://schemas.openxmlformats.org/drawingml/2006/main" typeface="SimSun"/>
                <ns717:cs xmlns:ns717="http://schemas.openxmlformats.org/drawingml/2006/main" typeface="SimSun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18:ea xmlns:ns718="http://schemas.openxmlformats.org/drawingml/2006/main" typeface="SimSun"/>
                <ns719:cs xmlns:ns719="http://schemas.openxmlformats.org/drawingml/2006/main" typeface="SimSun"/>
              </w:rPr>
              <w:t>**14.4x**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20:ea xmlns:ns720="http://schemas.openxmlformats.org/drawingml/2006/main" typeface="SimSun"/>
                <ns721:cs xmlns:ns721="http://schemas.openxmlformats.org/drawingml/2006/main" typeface="SimSun"/>
              </w:rPr>
              <w:t>**CHAGEE**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22:ea xmlns:ns722="http://schemas.openxmlformats.org/drawingml/2006/main" typeface="SimSun"/>
                <ns723:cs xmlns:ns723="http://schemas.openxmlformats.org/drawingml/2006/main" typeface="SimSun"/>
              </w:rPr>
              <w:t>**1.17**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24:ea xmlns:ns724="http://schemas.openxmlformats.org/drawingml/2006/main" typeface="SimSun"/>
                <ns725:cs xmlns:ns725="http://schemas.openxmlformats.org/drawingml/2006/main" typeface="SimSun"/>
              </w:rPr>
              <w:t>**14.43**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26:ea xmlns:ns726="http://schemas.openxmlformats.org/drawingml/2006/main" typeface="SimSun"/>
                <ns727:cs xmlns:ns727="http://schemas.openxmlformats.org/drawingml/2006/main" typeface="SimSun"/>
              </w:rPr>
              <w:t>**12.3x ✓**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06A77C"/>
          <w:sz w:val="20"/>
          <ns728:ea xmlns:ns728="http://schemas.openxmlformats.org/drawingml/2006/main" typeface="SimSun"/>
          <ns729:cs xmlns:ns729="http://schemas.openxmlformats.org/drawingml/2006/main" typeface="SimSun"/>
        </w:rPr>
        <w:t>CHAGEE TTM PE 12.3x 较同业 median 14.4x **低 14.6%** — 静态视角偏低估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730:ea xmlns:ns730="http://schemas.openxmlformats.org/drawingml/2006/main" typeface="SimSun"/>
          <ns731:cs xmlns:ns731="http://schemas.openxmlformats.org/drawingml/2006/main" typeface="SimSun"/>
        </w:rPr>
        <w:t>7.3 Forward PE (基于 FY2026E 净利)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16"/>
          <ns732:ea xmlns:ns732="http://schemas.openxmlformats.org/drawingml/2006/main" typeface="SimSun"/>
          <ns733:cs xmlns:ns733="http://schemas.openxmlformats.org/drawingml/2006/main" typeface="SimSun"/>
        </w:rPr>
        <w:t>同业 2026E 净利来源: 蜜雪 (东吴 51.2 亿); 茶百道 (国泰海通 7.88 亿); 古茗 (富瑞 31.4 亿)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34:ea xmlns:ns734="http://schemas.openxmlformats.org/drawingml/2006/main" typeface="SimSun"/>
                <ns735:cs xmlns:ns735="http://schemas.openxmlformats.org/drawingml/2006/main" typeface="SimSun"/>
              </w:rPr>
              <w:t>公司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36:ea xmlns:ns736="http://schemas.openxmlformats.org/drawingml/2006/main" typeface="SimSun"/>
                <ns737:cs xmlns:ns737="http://schemas.openxmlformats.org/drawingml/2006/main" typeface="SimSun"/>
              </w:rPr>
              <w:t>26E 净利 (¥B)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38:ea xmlns:ns738="http://schemas.openxmlformats.org/drawingml/2006/main" typeface="SimSun"/>
                <ns739:cs xmlns:ns739="http://schemas.openxmlformats.org/drawingml/2006/main" typeface="SimSun"/>
              </w:rPr>
              <w:t>市值 (¥B)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40:ea xmlns:ns740="http://schemas.openxmlformats.org/drawingml/2006/main" typeface="SimSun"/>
                <ns741:cs xmlns:ns741="http://schemas.openxmlformats.org/drawingml/2006/main" typeface="SimSun"/>
              </w:rPr>
              <w:t>Forward PE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42:ea xmlns:ns742="http://schemas.openxmlformats.org/drawingml/2006/main" typeface="SimSun"/>
                <ns743:cs xmlns:ns743="http://schemas.openxmlformats.org/drawingml/2006/main" typeface="SimSun"/>
              </w:rPr>
              <w:t>蜜雪冰城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44:ea xmlns:ns744="http://schemas.openxmlformats.org/drawingml/2006/main" typeface="SimSun"/>
                <ns745:cs xmlns:ns745="http://schemas.openxmlformats.org/drawingml/2006/main" typeface="SimSun"/>
              </w:rPr>
              <w:t>5.12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46:ea xmlns:ns746="http://schemas.openxmlformats.org/drawingml/2006/main" typeface="SimSun"/>
                <ns747:cs xmlns:ns747="http://schemas.openxmlformats.org/drawingml/2006/main" typeface="SimSun"/>
              </w:rPr>
              <w:t>75.4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48:ea xmlns:ns748="http://schemas.openxmlformats.org/drawingml/2006/main" typeface="SimSun"/>
                <ns749:cs xmlns:ns749="http://schemas.openxmlformats.org/drawingml/2006/main" typeface="SimSun"/>
              </w:rPr>
              <w:t>**14.7x**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50:ea xmlns:ns750="http://schemas.openxmlformats.org/drawingml/2006/main" typeface="SimSun"/>
                <ns751:cs xmlns:ns751="http://schemas.openxmlformats.org/drawingml/2006/main" typeface="SimSun"/>
              </w:rPr>
              <w:t>茶百道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52:ea xmlns:ns752="http://schemas.openxmlformats.org/drawingml/2006/main" typeface="SimSun"/>
                <ns753:cs xmlns:ns753="http://schemas.openxmlformats.org/drawingml/2006/main" typeface="SimSun"/>
              </w:rPr>
              <w:t>0.788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54:ea xmlns:ns754="http://schemas.openxmlformats.org/drawingml/2006/main" typeface="SimSun"/>
                <ns755:cs xmlns:ns755="http://schemas.openxmlformats.org/drawingml/2006/main" typeface="SimSun"/>
              </w:rPr>
              <w:t>11.5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56:ea xmlns:ns756="http://schemas.openxmlformats.org/drawingml/2006/main" typeface="SimSun"/>
                <ns757:cs xmlns:ns757="http://schemas.openxmlformats.org/drawingml/2006/main" typeface="SimSun"/>
              </w:rPr>
              <w:t>**14.6x**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58:ea xmlns:ns758="http://schemas.openxmlformats.org/drawingml/2006/main" typeface="SimSun"/>
                <ns759:cs xmlns:ns759="http://schemas.openxmlformats.org/drawingml/2006/main" typeface="SimSun"/>
              </w:rPr>
              <w:t>古茗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60:ea xmlns:ns760="http://schemas.openxmlformats.org/drawingml/2006/main" typeface="SimSun"/>
                <ns761:cs xmlns:ns761="http://schemas.openxmlformats.org/drawingml/2006/main" typeface="SimSun"/>
              </w:rPr>
              <w:t>3.14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62:ea xmlns:ns762="http://schemas.openxmlformats.org/drawingml/2006/main" typeface="SimSun"/>
                <ns763:cs xmlns:ns763="http://schemas.openxmlformats.org/drawingml/2006/main" typeface="SimSun"/>
              </w:rPr>
              <w:t>55.0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64:ea xmlns:ns764="http://schemas.openxmlformats.org/drawingml/2006/main" typeface="SimSun"/>
                <ns765:cs xmlns:ns765="http://schemas.openxmlformats.org/drawingml/2006/main" typeface="SimSun"/>
              </w:rPr>
              <w:t>**17.5x**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66:ea xmlns:ns766="http://schemas.openxmlformats.org/drawingml/2006/main" typeface="SimSun"/>
                <ns767:cs xmlns:ns767="http://schemas.openxmlformats.org/drawingml/2006/main" typeface="SimSun"/>
              </w:rPr>
              <w:t>奈雪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68:ea xmlns:ns768="http://schemas.openxmlformats.org/drawingml/2006/main" typeface="SimSun"/>
                <ns769:cs xmlns:ns769="http://schemas.openxmlformats.org/drawingml/2006/main" typeface="SimSun"/>
              </w:rPr>
              <w:t>0 (估)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70:ea xmlns:ns770="http://schemas.openxmlformats.org/drawingml/2006/main" typeface="SimSun"/>
                <ns771:cs xmlns:ns771="http://schemas.openxmlformats.org/drawingml/2006/main" typeface="SimSun"/>
              </w:rPr>
              <w:t>3.2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72:ea xmlns:ns772="http://schemas.openxmlformats.org/drawingml/2006/main" typeface="SimSun"/>
                <ns773:cs xmlns:ns773="http://schemas.openxmlformats.org/drawingml/2006/main" typeface="SimSun"/>
              </w:rPr>
              <w:t>n.m.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74:ea xmlns:ns774="http://schemas.openxmlformats.org/drawingml/2006/main" typeface="SimSun"/>
                <ns775:cs xmlns:ns775="http://schemas.openxmlformats.org/drawingml/2006/main" typeface="SimSun"/>
              </w:rPr>
              <w:t>**同业 median (剔除奈雪)**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76:ea xmlns:ns776="http://schemas.openxmlformats.org/drawingml/2006/main" typeface="SimSun"/>
                <ns777:cs xmlns:ns777="http://schemas.openxmlformats.org/drawingml/2006/main" typeface="SimSun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78:ea xmlns:ns778="http://schemas.openxmlformats.org/drawingml/2006/main" typeface="SimSun"/>
                <ns779:cs xmlns:ns779="http://schemas.openxmlformats.org/drawingml/2006/main" typeface="SimSun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80:ea xmlns:ns780="http://schemas.openxmlformats.org/drawingml/2006/main" typeface="SimSun"/>
                <ns781:cs xmlns:ns781="http://schemas.openxmlformats.org/drawingml/2006/main" typeface="SimSun"/>
              </w:rPr>
              <w:t>**14.7x**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782:ea xmlns:ns782="http://schemas.openxmlformats.org/drawingml/2006/main" typeface="SimSun"/>
                <ns783:cs xmlns:ns783="http://schemas.openxmlformats.org/drawingml/2006/main" typeface="SimSun"/>
              </w:rPr>
              <w:t>**CHAGEE (自建)**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84:ea xmlns:ns784="http://schemas.openxmlformats.org/drawingml/2006/main" typeface="SimSun"/>
                <ns785:cs xmlns:ns785="http://schemas.openxmlformats.org/drawingml/2006/main" typeface="SimSun"/>
              </w:rPr>
              <w:t>**0.85**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86:ea xmlns:ns786="http://schemas.openxmlformats.org/drawingml/2006/main" typeface="SimSun"/>
                <ns787:cs xmlns:ns787="http://schemas.openxmlformats.org/drawingml/2006/main" typeface="SimSun"/>
              </w:rPr>
              <w:t>**14.43**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788:ea xmlns:ns788="http://schemas.openxmlformats.org/drawingml/2006/main" typeface="SimSun"/>
                <ns789:cs xmlns:ns789="http://schemas.openxmlformats.org/drawingml/2006/main" typeface="SimSun"/>
              </w:rPr>
              <w:t>**17.0x**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790:ea xmlns:ns790="http://schemas.openxmlformats.org/drawingml/2006/main" typeface="SimSun"/>
          <ns791:cs xmlns:ns791="http://schemas.openxmlformats.org/drawingml/2006/main" typeface="SimSun"/>
        </w:rPr>
        <w:t>CHAGEE Forward PE 17.0x 较同业 median 14.7x **高 15.6%** — 动态视角偏贵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792:ea xmlns:ns792="http://schemas.openxmlformats.org/drawingml/2006/main" typeface="SimSun"/>
          <ns793:cs xmlns:ns793="http://schemas.openxmlformats.org/drawingml/2006/main" typeface="SimSun"/>
        </w:rPr>
        <w:t>7.4 CHAGEE FY2026E 净利预测 (自建)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94:ea xmlns:ns794="http://schemas.openxmlformats.org/drawingml/2006/main" typeface="SimSun"/>
                <ns795:cs xmlns:ns795="http://schemas.openxmlformats.org/drawingml/2006/main" typeface="SimSun"/>
              </w:rPr>
              <w:t>情景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96:ea xmlns:ns796="http://schemas.openxmlformats.org/drawingml/2006/main" typeface="SimSun"/>
                <ns797:cs xmlns:ns797="http://schemas.openxmlformats.org/drawingml/2006/main" typeface="SimSun"/>
              </w:rPr>
              <w:t>Q1 26 YoY</w:t>
            </w:r>
          </w:p>
        </w:tc>
        <w:tc>
          <w:tcPr>
            <w:tcW w:type="dxa" w:w="45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798:ea xmlns:ns798="http://schemas.openxmlformats.org/drawingml/2006/main" typeface="SimSun"/>
                <ns799:cs xmlns:ns799="http://schemas.openxmlformats.org/drawingml/2006/main" typeface="SimSun"/>
              </w:rPr>
              <w:t>假设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00:ea xmlns:ns800="http://schemas.openxmlformats.org/drawingml/2006/main" typeface="SimSun"/>
                <ns801:cs xmlns:ns801="http://schemas.openxmlformats.org/drawingml/2006/main" typeface="SimSun"/>
              </w:rPr>
              <w:t>FY2026E 净利 (¥B)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02:ea xmlns:ns802="http://schemas.openxmlformats.org/drawingml/2006/main" typeface="SimSun"/>
                <ns803:cs xmlns:ns803="http://schemas.openxmlformats.org/drawingml/2006/main" typeface="SimSun"/>
              </w:rPr>
              <w:t>**Bear**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04:ea xmlns:ns804="http://schemas.openxmlformats.org/drawingml/2006/main" typeface="SimSun"/>
                <ns805:cs xmlns:ns805="http://schemas.openxmlformats.org/drawingml/2006/main" typeface="SimSun"/>
              </w:rPr>
              <w:t>-40%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06:ea xmlns:ns806="http://schemas.openxmlformats.org/drawingml/2006/main" typeface="SimSun"/>
                <ns807:cs xmlns:ns807="http://schemas.openxmlformats.org/drawingml/2006/main" typeface="SimSun"/>
              </w:rPr>
              <w:t>全年趋势恶化, 自营 Opex 失控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08:ea xmlns:ns808="http://schemas.openxmlformats.org/drawingml/2006/main" typeface="SimSun"/>
                <ns809:cs xmlns:ns809="http://schemas.openxmlformats.org/drawingml/2006/main" typeface="SimSun"/>
              </w:rPr>
              <w:t>**0.65**</w:t>
            </w:r>
          </w:p>
        </w:tc>
      </w:tr>
      <w:tr>
        <w:tc>
          <w:tcPr>
            <w:tcW w:type="dxa" w:w="1134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10:ea xmlns:ns810="http://schemas.openxmlformats.org/drawingml/2006/main" typeface="SimSun"/>
                <ns811:cs xmlns:ns811="http://schemas.openxmlformats.org/drawingml/2006/main" typeface="SimSun"/>
              </w:rPr>
              <w:t>**Base**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12:ea xmlns:ns812="http://schemas.openxmlformats.org/drawingml/2006/main" typeface="SimSun"/>
                <ns813:cs xmlns:ns813="http://schemas.openxmlformats.org/drawingml/2006/main" typeface="SimSun"/>
              </w:rPr>
              <w:t>**-28%**</w:t>
            </w:r>
          </w:p>
        </w:tc>
        <w:tc>
          <w:tcPr>
            <w:tcW w:type="dxa" w:w="45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14:ea xmlns:ns814="http://schemas.openxmlformats.org/drawingml/2006/main" typeface="SimSun"/>
                <ns815:cs xmlns:ns815="http://schemas.openxmlformats.org/drawingml/2006/main" typeface="SimSun"/>
              </w:rPr>
              <w:t>**Q1 落地, Q2-Q4 持平**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16:ea xmlns:ns816="http://schemas.openxmlformats.org/drawingml/2006/main" typeface="SimSun"/>
                <ns817:cs xmlns:ns817="http://schemas.openxmlformats.org/drawingml/2006/main" typeface="SimSun"/>
              </w:rPr>
              <w:t>**0.85**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18:ea xmlns:ns818="http://schemas.openxmlformats.org/drawingml/2006/main" typeface="SimSun"/>
                <ns819:cs xmlns:ns819="http://schemas.openxmlformats.org/drawingml/2006/main" typeface="SimSun"/>
              </w:rPr>
              <w:t>Bull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20:ea xmlns:ns820="http://schemas.openxmlformats.org/drawingml/2006/main" typeface="SimSun"/>
                <ns821:cs xmlns:ns821="http://schemas.openxmlformats.org/drawingml/2006/main" typeface="SimSun"/>
              </w:rPr>
              <w:t>-10%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22:ea xmlns:ns822="http://schemas.openxmlformats.org/drawingml/2006/main" typeface="SimSun"/>
                <ns823:cs xmlns:ns823="http://schemas.openxmlformats.org/drawingml/2006/main" typeface="SimSun"/>
              </w:rPr>
              <w:t>加盟企稳, 自营单店改善, 海外规模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24:ea xmlns:ns824="http://schemas.openxmlformats.org/drawingml/2006/main" typeface="SimSun"/>
                <ns825:cs xmlns:ns825="http://schemas.openxmlformats.org/drawingml/2006/main" typeface="SimSun"/>
              </w:rPr>
              <w:t>1.05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18"/>
          <ns826:ea xmlns:ns826="http://schemas.openxmlformats.org/drawingml/2006/main" typeface="SimSun"/>
          <ns827:cs xmlns:ns827="http://schemas.openxmlformats.org/drawingml/2006/main" typeface="SimSun"/>
        </w:rPr>
        <w:t>Base 论据: Q1 26 已显示加盟萎缩; 自营 Opex +217% 短期难改善; 海外 5.4% 不足以对冲; 一次性股权激励持续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828:ea xmlns:ns828="http://schemas.openxmlformats.org/drawingml/2006/main" typeface="SimSun"/>
          <ns829:cs xmlns:ns829="http://schemas.openxmlformats.org/drawingml/2006/main" typeface="SimSun"/>
        </w:rPr>
        <w:t>八、目标价与评级 (Target Price &amp; Rating)</w:t>
      </w:r>
    </w:p>
    <w:p>
      <w:pPr>
        <w:pBdr>
          <w:bottom w:val="single" w:sz="12" w:space="1" w:color="D90429"/>
        </w:pBdr>
      </w:pP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830:ea xmlns:ns830="http://schemas.openxmlformats.org/drawingml/2006/main" typeface="SimSun"/>
          <ns831:cs xmlns:ns831="http://schemas.openxmlformats.org/drawingml/2006/main" typeface="SimSun"/>
        </w:rPr>
        <w:t>8.1 Forward PE 评级结论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32:ea xmlns:ns832="http://schemas.openxmlformats.org/drawingml/2006/main" typeface="SimSun"/>
                <ns833:cs xmlns:ns833="http://schemas.openxmlformats.org/drawingml/2006/main" typeface="SimSun"/>
              </w:rPr>
              <w:t>指标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34:ea xmlns:ns834="http://schemas.openxmlformats.org/drawingml/2006/main" typeface="SimSun"/>
                <ns835:cs xmlns:ns835="http://schemas.openxmlformats.org/drawingml/2006/main" typeface="SimSun"/>
              </w:rPr>
              <w:t>值</w:t>
            </w:r>
          </w:p>
        </w:tc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36:ea xmlns:ns836="http://schemas.openxmlformats.org/drawingml/2006/main" typeface="SimSun"/>
                <ns837:cs xmlns:ns837="http://schemas.openxmlformats.org/drawingml/2006/main" typeface="SimSun"/>
              </w:rPr>
              <w:t>vs 行业 median (14.7x)</w:t>
            </w:r>
          </w:p>
        </w:tc>
        <w:tc>
          <w:tcPr>
            <w:tcW w:type="dxa" w:w="2268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38:ea xmlns:ns838="http://schemas.openxmlformats.org/drawingml/2006/main" typeface="SimSun"/>
                <ns839:cs xmlns:ns839="http://schemas.openxmlformats.org/drawingml/2006/main" typeface="SimSun"/>
              </w:rPr>
              <w:t>评级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40:ea xmlns:ns840="http://schemas.openxmlformats.org/drawingml/2006/main" typeface="SimSun"/>
                <ns841:cs xmlns:ns841="http://schemas.openxmlformats.org/drawingml/2006/main" typeface="SimSun"/>
              </w:rPr>
              <w:t>**CHAGEE Forward PE**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42:ea xmlns:ns842="http://schemas.openxmlformats.org/drawingml/2006/main" typeface="SimSun"/>
                <ns843:cs xmlns:ns843="http://schemas.openxmlformats.org/drawingml/2006/main" typeface="SimSun"/>
              </w:rPr>
              <w:t>**17.0x**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44:ea xmlns:ns844="http://schemas.openxmlformats.org/drawingml/2006/main" typeface="SimSun"/>
                <ns845:cs xmlns:ns845="http://schemas.openxmlformats.org/drawingml/2006/main" typeface="SimSun"/>
              </w:rPr>
              <w:t>**+15.6%**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46:ea xmlns:ns846="http://schemas.openxmlformats.org/drawingml/2006/main" typeface="SimSun"/>
                <ns847:cs xmlns:ns847="http://schemas.openxmlformats.org/drawingml/2006/main" typeface="SimSun"/>
              </w:rPr>
              <w:t>**HOLD** ✓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48:ea xmlns:ns848="http://schemas.openxmlformats.org/drawingml/2006/main" typeface="SimSun"/>
                <ns849:cs xmlns:ns849="http://schemas.openxmlformats.org/drawingml/2006/main" typeface="SimSun"/>
              </w:rPr>
              <w:t>CHAGEE TTM PE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50:ea xmlns:ns850="http://schemas.openxmlformats.org/drawingml/2006/main" typeface="SimSun"/>
                <ns851:cs xmlns:ns851="http://schemas.openxmlformats.org/drawingml/2006/main" typeface="SimSun"/>
              </w:rPr>
              <w:t>12.3x</w:t>
            </w:r>
          </w:p>
        </w:tc>
        <w:tc>
          <w:tcPr>
            <w:tcW w:type="dxa" w:w="28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52:ea xmlns:ns852="http://schemas.openxmlformats.org/drawingml/2006/main" typeface="SimSun"/>
                <ns853:cs xmlns:ns853="http://schemas.openxmlformats.org/drawingml/2006/main" typeface="SimSun"/>
              </w:rPr>
              <w:t>-14.6%</w:t>
            </w:r>
          </w:p>
        </w:tc>
        <w:tc>
          <w:tcPr>
            <w:tcW w:type="dxa" w:w="2268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54:ea xmlns:ns854="http://schemas.openxmlformats.org/drawingml/2006/main" typeface="SimSun"/>
                <ns855:cs xmlns:ns855="http://schemas.openxmlformats.org/drawingml/2006/main" typeface="SimSun"/>
              </w:rPr>
              <w:t>BUY (T 视角)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856:ea xmlns:ns856="http://schemas.openxmlformats.org/drawingml/2006/main" typeface="SimSun"/>
          <ns857:cs xmlns:ns857="http://schemas.openxmlformats.org/drawingml/2006/main" typeface="SimSun"/>
        </w:rPr>
        <w:t>🚨 冲突解读: TTM 偏低, Forward 偏高 → **转型期估值撕裂**;TTM (2025 净利 ¥1.17B) 是 IPO 当年高位, Forward (2026E ¥0.85B) 反映加盟萎缩 + 自营成本压力;市场用 Forward 看, 因此偏贵。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858:ea xmlns:ns858="http://schemas.openxmlformats.org/drawingml/2006/main" typeface="SimSun"/>
          <ns859:cs xmlns:ns859="http://schemas.openxmlformats.org/drawingml/2006/main" typeface="SimSun"/>
        </w:rPr>
        <w:t>8.2 目标价 (三档情景)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2B2D42"/>
          <w:sz w:val="20"/>
          <ns860:ea xmlns:ns860="http://schemas.openxmlformats.org/drawingml/2006/main" typeface="SimSun"/>
          <ns861:cs xmlns:ns861="http://schemas.openxmlformats.org/drawingml/2006/main" typeface="SimSun"/>
        </w:rPr>
        <w:t>EPS 基数: 2026E 净利 US$126M / 1.908 亿 ADS = **US$0.660 / ADS**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62:ea xmlns:ns862="http://schemas.openxmlformats.org/drawingml/2006/main" typeface="SimSun"/>
                <ns863:cs xmlns:ns863="http://schemas.openxmlformats.org/drawingml/2006/main" typeface="SimSun"/>
              </w:rPr>
              <w:t>情景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64:ea xmlns:ns864="http://schemas.openxmlformats.org/drawingml/2006/main" typeface="SimSun"/>
                <ns865:cs xmlns:ns865="http://schemas.openxmlformats.org/drawingml/2006/main" typeface="SimSun"/>
              </w:rPr>
              <w:t>Forward PE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66:ea xmlns:ns866="http://schemas.openxmlformats.org/drawingml/2006/main" typeface="SimSun"/>
                <ns867:cs xmlns:ns867="http://schemas.openxmlformats.org/drawingml/2006/main" typeface="SimSun"/>
              </w:rPr>
              <w:t>EPS (US$)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68:ea xmlns:ns868="http://schemas.openxmlformats.org/drawingml/2006/main" typeface="SimSun"/>
                <ns869:cs xmlns:ns869="http://schemas.openxmlformats.org/drawingml/2006/main" typeface="SimSun"/>
              </w:rPr>
              <w:t>目标价 (US$)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70:ea xmlns:ns870="http://schemas.openxmlformats.org/drawingml/2006/main" typeface="SimSun"/>
                <ns871:cs xmlns:ns871="http://schemas.openxmlformats.org/drawingml/2006/main" typeface="SimSun"/>
              </w:rPr>
              <w:t>概率</w:t>
            </w:r>
          </w:p>
        </w:tc>
        <w:tc>
          <w:tcPr>
            <w:tcW w:type="dxa" w:w="1134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872:ea xmlns:ns872="http://schemas.openxmlformats.org/drawingml/2006/main" typeface="SimSun"/>
                <ns873:cs xmlns:ns873="http://schemas.openxmlformats.org/drawingml/2006/main" typeface="SimSun"/>
              </w:rPr>
              <w:t>权重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74:ea xmlns:ns874="http://schemas.openxmlformats.org/drawingml/2006/main" typeface="SimSun"/>
                <ns875:cs xmlns:ns875="http://schemas.openxmlformats.org/drawingml/2006/main" typeface="SimSun"/>
              </w:rPr>
              <w:t>**Bear**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76:ea xmlns:ns876="http://schemas.openxmlformats.org/drawingml/2006/main" typeface="SimSun"/>
                <ns877:cs xmlns:ns877="http://schemas.openxmlformats.org/drawingml/2006/main" typeface="SimSun"/>
              </w:rPr>
              <w:t>**11.0x**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78:ea xmlns:ns878="http://schemas.openxmlformats.org/drawingml/2006/main" typeface="SimSun"/>
                <ns879:cs xmlns:ns879="http://schemas.openxmlformats.org/drawingml/2006/main" typeface="SimSun"/>
              </w:rPr>
              <w:t>0.660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80:ea xmlns:ns880="http://schemas.openxmlformats.org/drawingml/2006/main" typeface="SimSun"/>
                <ns881:cs xmlns:ns881="http://schemas.openxmlformats.org/drawingml/2006/main" typeface="SimSun"/>
              </w:rPr>
              <w:t>**$7.26**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82:ea xmlns:ns882="http://schemas.openxmlformats.org/drawingml/2006/main" typeface="SimSun"/>
                <ns883:cs xmlns:ns883="http://schemas.openxmlformats.org/drawingml/2006/main" typeface="SimSun"/>
              </w:rPr>
              <w:t>30%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84:ea xmlns:ns884="http://schemas.openxmlformats.org/drawingml/2006/main" typeface="SimSun"/>
                <ns885:cs xmlns:ns885="http://schemas.openxmlformats.org/drawingml/2006/main" typeface="SimSun"/>
              </w:rPr>
              <w:t>0.3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86:ea xmlns:ns886="http://schemas.openxmlformats.org/drawingml/2006/main" typeface="SimSun"/>
                <ns887:cs xmlns:ns887="http://schemas.openxmlformats.org/drawingml/2006/main" typeface="SimSun"/>
              </w:rPr>
              <w:t>**Base**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88:ea xmlns:ns888="http://schemas.openxmlformats.org/drawingml/2006/main" typeface="SimSun"/>
                <ns889:cs xmlns:ns889="http://schemas.openxmlformats.org/drawingml/2006/main" typeface="SimSun"/>
              </w:rPr>
              <w:t>**14.7x**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90:ea xmlns:ns890="http://schemas.openxmlformats.org/drawingml/2006/main" typeface="SimSun"/>
                <ns891:cs xmlns:ns891="http://schemas.openxmlformats.org/drawingml/2006/main" typeface="SimSun"/>
              </w:rPr>
              <w:t>0.660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92:ea xmlns:ns892="http://schemas.openxmlformats.org/drawingml/2006/main" typeface="SimSun"/>
                <ns893:cs xmlns:ns893="http://schemas.openxmlformats.org/drawingml/2006/main" typeface="SimSun"/>
              </w:rPr>
              <w:t>**$9.70**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94:ea xmlns:ns894="http://schemas.openxmlformats.org/drawingml/2006/main" typeface="SimSun"/>
                <ns895:cs xmlns:ns895="http://schemas.openxmlformats.org/drawingml/2006/main" typeface="SimSun"/>
              </w:rPr>
              <w:t>50%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896:ea xmlns:ns896="http://schemas.openxmlformats.org/drawingml/2006/main" typeface="SimSun"/>
                <ns897:cs xmlns:ns897="http://schemas.openxmlformats.org/drawingml/2006/main" typeface="SimSun"/>
              </w:rPr>
              <w:t>0.5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898:ea xmlns:ns898="http://schemas.openxmlformats.org/drawingml/2006/main" typeface="SimSun"/>
                <ns899:cs xmlns:ns899="http://schemas.openxmlformats.org/drawingml/2006/main" typeface="SimSun"/>
              </w:rPr>
              <w:t>**Bull**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00:ea xmlns:ns900="http://schemas.openxmlformats.org/drawingml/2006/main" typeface="SimSun"/>
                <ns901:cs xmlns:ns901="http://schemas.openxmlformats.org/drawingml/2006/main" typeface="SimSun"/>
              </w:rPr>
              <w:t>**18.4x**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02:ea xmlns:ns902="http://schemas.openxmlformats.org/drawingml/2006/main" typeface="SimSun"/>
                <ns903:cs xmlns:ns903="http://schemas.openxmlformats.org/drawingml/2006/main" typeface="SimSun"/>
              </w:rPr>
              <w:t>0.660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04:ea xmlns:ns904="http://schemas.openxmlformats.org/drawingml/2006/main" typeface="SimSun"/>
                <ns905:cs xmlns:ns905="http://schemas.openxmlformats.org/drawingml/2006/main" typeface="SimSun"/>
              </w:rPr>
              <w:t>**$12.14**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06:ea xmlns:ns906="http://schemas.openxmlformats.org/drawingml/2006/main" typeface="SimSun"/>
                <ns907:cs xmlns:ns907="http://schemas.openxmlformats.org/drawingml/2006/main" typeface="SimSun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08:ea xmlns:ns908="http://schemas.openxmlformats.org/drawingml/2006/main" typeface="SimSun"/>
                <ns909:cs xmlns:ns909="http://schemas.openxmlformats.org/drawingml/2006/main" typeface="SimSun"/>
              </w:rPr>
              <w:t>0.2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10:ea xmlns:ns910="http://schemas.openxmlformats.org/drawingml/2006/main" typeface="SimSun"/>
                <ns911:cs xmlns:ns911="http://schemas.openxmlformats.org/drawingml/2006/main" typeface="SimSun"/>
              </w:rPr>
              <w:t>**期望值 (Prob-weighted)**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12:ea xmlns:ns912="http://schemas.openxmlformats.org/drawingml/2006/main" typeface="SimSun"/>
                <ns913:cs xmlns:ns913="http://schemas.openxmlformats.org/drawingml/2006/main" typeface="SimSun"/>
              </w:rPr>
              <w:t>—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14:ea xmlns:ns914="http://schemas.openxmlformats.org/drawingml/2006/main" typeface="SimSun"/>
                <ns915:cs xmlns:ns915="http://schemas.openxmlformats.org/drawingml/2006/main" typeface="SimSun"/>
              </w:rPr>
              <w:t>—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16:ea xmlns:ns916="http://schemas.openxmlformats.org/drawingml/2006/main" typeface="SimSun"/>
                <ns917:cs xmlns:ns917="http://schemas.openxmlformats.org/drawingml/2006/main" typeface="SimSun"/>
              </w:rPr>
              <w:t>**$9.55**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18:ea xmlns:ns918="http://schemas.openxmlformats.org/drawingml/2006/main" typeface="SimSun"/>
                <ns919:cs xmlns:ns919="http://schemas.openxmlformats.org/drawingml/2006/main" typeface="SimSun"/>
              </w:rPr>
              <w:t>100%</w:t>
            </w:r>
          </w:p>
        </w:tc>
        <w:tc>
          <w:tcPr>
            <w:tcW w:type="dxa" w:w="1134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20:ea xmlns:ns920="http://schemas.openxmlformats.org/drawingml/2006/main" typeface="SimSun"/>
                <ns921:cs xmlns:ns921="http://schemas.openxmlformats.org/drawingml/2006/main" typeface="SimSun"/>
              </w:rPr>
              <w:t>1.0</w:t>
            </w:r>
          </w:p>
        </w:tc>
      </w:tr>
    </w:tbl>
    <w:p/>
    <w:p>
      <w:pPr>
        <w:spacing w:after="120" w:line="312" w:lineRule="auto"/>
        <w:jc w:val="left"/>
      </w:pPr>
      <w:r>
        <w:rPr>
          <w:rFonts w:ascii="Calibri" w:hAnsi="Calibri"/>
          <w:b/>
          <w:color w:val="D90429"/>
          <w:sz w:val="20"/>
          <ns922:ea xmlns:ns922="http://schemas.openxmlformats.org/drawingml/2006/main" typeface="SimSun"/>
          <ns923:cs xmlns:ns923="http://schemas.openxmlformats.org/drawingml/2006/main" typeface="SimSun"/>
        </w:rPr>
        <w:t>评级: **HOLD** | 当前 $11.19 vs 期望 $9.55 = 隐含 **-14.7%**;在 ±25% HOLD 区间内, 不触发 SELL; 上行空间有限, 需催化。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924:ea xmlns:ns924="http://schemas.openxmlformats.org/drawingml/2006/main" typeface="SimSun"/>
          <ns925:cs xmlns:ns925="http://schemas.openxmlformats.org/drawingml/2006/main" typeface="SimSun"/>
        </w:rPr>
        <w:t>8.3 评级阈值表 (Rule-Based)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926:ea xmlns:ns926="http://schemas.openxmlformats.org/drawingml/2006/main" typeface="SimSun"/>
                <ns927:cs xmlns:ns927="http://schemas.openxmlformats.org/drawingml/2006/main" typeface="SimSun"/>
              </w:rPr>
              <w:t>评级</w:t>
            </w:r>
          </w:p>
        </w:tc>
        <w:tc>
          <w:tcPr>
            <w:tcW w:type="dxa" w:w="45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928:ea xmlns:ns928="http://schemas.openxmlformats.org/drawingml/2006/main" typeface="SimSun"/>
                <ns929:cs xmlns:ns929="http://schemas.openxmlformats.org/drawingml/2006/main" typeface="SimSun"/>
              </w:rPr>
              <w:t>触发条件</w:t>
            </w:r>
          </w:p>
        </w:tc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930:ea xmlns:ns930="http://schemas.openxmlformats.org/drawingml/2006/main" typeface="SimSun"/>
                <ns931:cs xmlns:ns931="http://schemas.openxmlformats.org/drawingml/2006/main" typeface="SimSun"/>
              </w:rPr>
              <w:t>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32:ea xmlns:ns932="http://schemas.openxmlformats.org/drawingml/2006/main" typeface="SimSun"/>
                <ns933:cs xmlns:ns933="http://schemas.openxmlformats.org/drawingml/2006/main" typeface="SimSun"/>
              </w:rPr>
              <w:t>BUY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34:ea xmlns:ns934="http://schemas.openxmlformats.org/drawingml/2006/main" typeface="SimSun"/>
                <ns935:cs xmlns:ns935="http://schemas.openxmlformats.org/drawingml/2006/main" typeface="SimSun"/>
              </w:rPr>
              <w:t>Forward PE &lt; 11.0x (行业中位 × 0.75)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36:ea xmlns:ns936="http://schemas.openxmlformats.org/drawingml/2006/main" typeface="SimSun"/>
                <ns937:cs xmlns:ns937="http://schemas.openxmlformats.org/drawingml/2006/main" typeface="SimSun"/>
              </w:rPr>
              <w:t>隐含 $7.26 / 股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38:ea xmlns:ns938="http://schemas.openxmlformats.org/drawingml/2006/main" typeface="SimSun"/>
                <ns939:cs xmlns:ns939="http://schemas.openxmlformats.org/drawingml/2006/main" typeface="SimSun"/>
              </w:rPr>
              <w:t>**HOLD** ✓</w:t>
            </w:r>
          </w:p>
        </w:tc>
        <w:tc>
          <w:tcPr>
            <w:tcW w:type="dxa" w:w="45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40:ea xmlns:ns940="http://schemas.openxmlformats.org/drawingml/2006/main" typeface="SimSun"/>
                <ns941:cs xmlns:ns941="http://schemas.openxmlformats.org/drawingml/2006/main" typeface="SimSun"/>
              </w:rPr>
              <w:t>**Forward PE ∈ [11.0, 18.4]**</w:t>
            </w:r>
          </w:p>
        </w:tc>
        <w:tc>
          <w:tcPr>
            <w:tcW w:type="dxa" w:w="28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42:ea xmlns:ns942="http://schemas.openxmlformats.org/drawingml/2006/main" typeface="SimSun"/>
                <ns943:cs xmlns:ns943="http://schemas.openxmlformats.org/drawingml/2006/main" typeface="SimSun"/>
              </w:rPr>
              <w:t>**当前 17.0x**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44:ea xmlns:ns944="http://schemas.openxmlformats.org/drawingml/2006/main" typeface="SimSun"/>
                <ns945:cs xmlns:ns945="http://schemas.openxmlformats.org/drawingml/2006/main" typeface="SimSun"/>
              </w:rPr>
              <w:t>REDUCE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46:ea xmlns:ns946="http://schemas.openxmlformats.org/drawingml/2006/main" typeface="SimSun"/>
                <ns947:cs xmlns:ns947="http://schemas.openxmlformats.org/drawingml/2006/main" typeface="SimSun"/>
              </w:rPr>
              <w:t>Forward PE &gt; 18.4x (行业中位 × 1.25)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48:ea xmlns:ns948="http://schemas.openxmlformats.org/drawingml/2006/main" typeface="SimSun"/>
                <ns949:cs xmlns:ns949="http://schemas.openxmlformats.org/drawingml/2006/main" typeface="SimSun"/>
              </w:rPr>
              <w:t>隐含 $12.14 / 股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950:ea xmlns:ns950="http://schemas.openxmlformats.org/drawingml/2006/main" typeface="SimSun"/>
          <ns951:cs xmlns:ns951="http://schemas.openxmlformats.org/drawingml/2006/main" typeface="SimSun"/>
        </w:rPr>
        <w:t>九、SWOT 四象限</w:t>
      </w:r>
    </w:p>
    <w:p>
      <w:pPr>
        <w:pBdr>
          <w:bottom w:val="single" w:sz="12" w:space="1" w:color="D9042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952:ea xmlns:ns952="http://schemas.openxmlformats.org/drawingml/2006/main" typeface="SimSun"/>
                <ns953:cs xmlns:ns953="http://schemas.openxmlformats.org/drawingml/2006/main" typeface="SimSun"/>
              </w:rPr>
              <w:t>类别</w:t>
            </w:r>
          </w:p>
        </w:tc>
        <w:tc>
          <w:tcPr>
            <w:tcW w:type="dxa" w:w="793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954:ea xmlns:ns954="http://schemas.openxmlformats.org/drawingml/2006/main" typeface="SimSun"/>
                <ns955:cs xmlns:ns955="http://schemas.openxmlformats.org/drawingml/2006/main" typeface="SimSun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56:ea xmlns:ns956="http://schemas.openxmlformats.org/drawingml/2006/main" typeface="SimSun"/>
                <ns957:cs xmlns:ns957="http://schemas.openxmlformats.org/drawingml/2006/main" typeface="SimSun"/>
              </w:rPr>
              <w:t>**S 优势**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58:ea xmlns:ns958="http://schemas.openxmlformats.org/drawingml/2006/main" typeface="SimSun"/>
                <ns959:cs xmlns:ns959="http://schemas.openxmlformats.org/drawingml/2006/main" typeface="SimSun"/>
              </w:rPr>
              <w:t>1) 品牌力强 (高端茶饮心智);</w:t>
              <w:br/>
              <w:t>2) 单店 GMV ¥356K (Q1 26) 高于行业;</w:t>
              <w:br/>
              <w:t>3) 海外布局早 (138 家店);</w:t>
              <w:br/>
              <w:t>4) IPO 后现金 ¥7.6B;</w:t>
              <w:br/>
              <w:t>5) 茶园供应链整合 (鲁继胜合作)</w:t>
            </w:r>
          </w:p>
        </w:tc>
      </w:tr>
      <w:tr>
        <w:tc>
          <w:tcPr>
            <w:tcW w:type="dxa" w:w="1417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60:ea xmlns:ns960="http://schemas.openxmlformats.org/drawingml/2006/main" typeface="SimSun"/>
                <ns961:cs xmlns:ns961="http://schemas.openxmlformats.org/drawingml/2006/main" typeface="SimSun"/>
              </w:rPr>
              <w:t>**W 劣势**</w:t>
            </w:r>
          </w:p>
        </w:tc>
        <w:tc>
          <w:tcPr>
            <w:tcW w:type="dxa" w:w="793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62:ea xmlns:ns962="http://schemas.openxmlformats.org/drawingml/2006/main" typeface="SimSun"/>
                <ns963:cs xmlns:ns963="http://schemas.openxmlformats.org/drawingml/2006/main" typeface="SimSun"/>
              </w:rPr>
              <w:t>1) 净利率 9.1% (2025) **低于同业** (蜜雪 17.5% / 古茗 24.1%);</w:t>
              <w:br/>
              <w:t>2) 加盟萎缩信号;</w:t>
              <w:br/>
              <w:t>3) 自营成本失控 (+217%);</w:t>
              <w:br/>
              <w:t>4) G&amp;A 13% 营收占比偏高;</w:t>
              <w:br/>
              <w:t>5) 客户集中度高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64:ea xmlns:ns964="http://schemas.openxmlformats.org/drawingml/2006/main" typeface="SimSun"/>
                <ns965:cs xmlns:ns965="http://schemas.openxmlformats.org/drawingml/2006/main" typeface="SimSun"/>
              </w:rPr>
              <w:t>**O 机会**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66:ea xmlns:ns966="http://schemas.openxmlformats.org/drawingml/2006/main" typeface="SimSun"/>
                <ns967:cs xmlns:ns967="http://schemas.openxmlformats.org/drawingml/2006/main" typeface="SimSun"/>
              </w:rPr>
              <w:t>1) 海外市场空白 (北美 / 东南亚);</w:t>
              <w:br/>
              <w:t>2) 现制茶饮市场规模年增 15%+;</w:t>
              <w:br/>
              <w:t>3) 咖啡品类延伸 (古茗示范);</w:t>
              <w:br/>
              <w:t>4) 美股二次融资能力</w:t>
            </w:r>
          </w:p>
        </w:tc>
      </w:tr>
      <w:tr>
        <w:tc>
          <w:tcPr>
            <w:tcW w:type="dxa" w:w="1417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968:ea xmlns:ns968="http://schemas.openxmlformats.org/drawingml/2006/main" typeface="SimSun"/>
                <ns969:cs xmlns:ns969="http://schemas.openxmlformats.org/drawingml/2006/main" typeface="SimSun"/>
              </w:rPr>
              <w:t>**T 威胁**</w:t>
            </w:r>
          </w:p>
        </w:tc>
        <w:tc>
          <w:tcPr>
            <w:tcW w:type="dxa" w:w="793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970:ea xmlns:ns970="http://schemas.openxmlformats.org/drawingml/2006/main" typeface="SimSun"/>
                <ns971:cs xmlns:ns971="http://schemas.openxmlformats.org/drawingml/2006/main" typeface="SimSun"/>
              </w:rPr>
              <w:t>1) 蜜雪冰城下沉碾压 (6 万店 vs 7.5 千店);</w:t>
              <w:br/>
              <w:t>2) 古茗 / 喜茶高端反扑;</w:t>
              <w:br/>
              <w:t>3) 外卖平台补贴退潮;</w:t>
              <w:br/>
              <w:t>4) 食品安全黑天鹅 (2026/1 徒手制作事件);</w:t>
              <w:br/>
              <w:t>5) 港股新茶饮估值整体回调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972:ea xmlns:ns972="http://schemas.openxmlformats.org/drawingml/2006/main" typeface="SimSun"/>
          <ns973:cs xmlns:ns973="http://schemas.openxmlformats.org/drawingml/2006/main" typeface="SimSun"/>
        </w:rPr>
        <w:t>十、蓝军自攻击 (Red Team) — 反方观点</w:t>
      </w:r>
    </w:p>
    <w:p>
      <w:pPr>
        <w:pBdr>
          <w:bottom w:val="single" w:sz="12" w:space="1" w:color="D90429"/>
        </w:pBdr>
      </w:pP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974:ea xmlns:ns974="http://schemas.openxmlformats.org/drawingml/2006/main" typeface="SimSun"/>
          <ns975:cs xmlns:ns975="http://schemas.openxmlformats.org/drawingml/2006/main" typeface="SimSun"/>
          <w:shd w:fill="2B2D42"/>
        </w:rPr>
        <w:t xml:space="preserve">  蓝军 #1  </w:t>
      </w:r>
      <w:r>
        <w:rPr>
          <w:rFonts w:ascii="Calibri" w:hAnsi="Calibri"/>
          <w:b w:val="0"/>
          <w:color w:val="2B2D42"/>
          <w:sz w:val="20"/>
          <ns976:ea xmlns:ns976="http://schemas.openxmlformats.org/drawingml/2006/main" typeface="SimSun"/>
          <ns977:cs xmlns:ns977="http://schemas.openxmlformats.org/drawingml/2006/main" typeface="SimSun"/>
        </w:rPr>
        <w:t xml:space="preserve">  加盟萎缩是公司主动调整, 不是品牌失败 — 部分成立, 但总门店仅 +78 难以解释为优化</w:t>
      </w:r>
    </w:p>
    <w:p>
      <w:pPr>
        <w:spacing w:after="120" w:line="312" w:lineRule="auto"/>
        <w:ind w:left="170"/>
        <w:jc w:val="left"/>
      </w:pPr>
      <w:r>
        <w:rPr>
          <w:rFonts w:ascii="Calibri" w:hAnsi="Calibri"/>
          <w:b w:val="0"/>
          <w:color w:val="8D99AE"/>
          <w:sz w:val="18"/>
          <ns978:ea xmlns:ns978="http://schemas.openxmlformats.org/drawingml/2006/main" typeface="SimSun"/>
          <ns979:cs xmlns:ns979="http://schemas.openxmlformats.org/drawingml/2006/main" typeface="SimSun"/>
        </w:rPr>
        <w:t>正方论据: 蜜雪 2025 海外关 428 家, 行业都在优化;反方论据: 蜜雪净增 13,344 家, 是结构优化; 霸王总门店仅 +78 (Q1 26), 加盟 -230 + 自营 +308, 不是优化是替换。</w:t>
      </w: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980:ea xmlns:ns980="http://schemas.openxmlformats.org/drawingml/2006/main" typeface="SimSun"/>
          <ns981:cs xmlns:ns981="http://schemas.openxmlformats.org/drawingml/2006/main" typeface="SimSun"/>
          <w:shd w:fill="2B2D42"/>
        </w:rPr>
        <w:t xml:space="preserve">  蓝军 #2  </w:t>
      </w:r>
      <w:r>
        <w:rPr>
          <w:rFonts w:ascii="Calibri" w:hAnsi="Calibri"/>
          <w:b w:val="0"/>
          <w:color w:val="2B2D42"/>
          <w:sz w:val="20"/>
          <ns982:ea xmlns:ns982="http://schemas.openxmlformats.org/drawingml/2006/main" typeface="SimSun"/>
          <ns983:cs xmlns:ns983="http://schemas.openxmlformats.org/drawingml/2006/main" typeface="SimSun"/>
        </w:rPr>
        <w:t xml:space="preserve">  2024 净利率 20.3% 是真实水平, 2025 是一次性回归 — 不成立, 单店盈利能力腰斩</w:t>
      </w:r>
    </w:p>
    <w:p>
      <w:pPr>
        <w:spacing w:after="120" w:line="312" w:lineRule="auto"/>
        <w:ind w:left="170"/>
        <w:jc w:val="left"/>
      </w:pPr>
      <w:r>
        <w:rPr>
          <w:rFonts w:ascii="Calibri" w:hAnsi="Calibri"/>
          <w:b w:val="0"/>
          <w:color w:val="8D99AE"/>
          <w:sz w:val="18"/>
          <ns984:ea xmlns:ns984="http://schemas.openxmlformats.org/drawingml/2006/main" typeface="SimSun"/>
          <ns985:cs xmlns:ns985="http://schemas.openxmlformats.org/drawingml/2006/main" typeface="SimSun"/>
        </w:rPr>
        <w:t>正方论据: 2024 是 IPO 故事年份, 加盟商进货 + 推新品冲业绩;反方论据: 2024 单店年净利 ¥391K, 2025 ¥157K — 单店盈利能力**腰斩**, 不可解释为一次性。</w:t>
      </w: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986:ea xmlns:ns986="http://schemas.openxmlformats.org/drawingml/2006/main" typeface="SimSun"/>
          <ns987:cs xmlns:ns987="http://schemas.openxmlformats.org/drawingml/2006/main" typeface="SimSun"/>
          <w:shd w:fill="2B2D42"/>
        </w:rPr>
        <w:t xml:space="preserve">  蓝军 #3  </w:t>
      </w:r>
      <w:r>
        <w:rPr>
          <w:rFonts w:ascii="Calibri" w:hAnsi="Calibri"/>
          <w:b w:val="0"/>
          <w:color w:val="2B2D42"/>
          <w:sz w:val="20"/>
          <ns988:ea xmlns:ns988="http://schemas.openxmlformats.org/drawingml/2006/main" typeface="SimSun"/>
          <ns989:cs xmlns:ns989="http://schemas.openxmlformats.org/drawingml/2006/main" typeface="SimSun"/>
        </w:rPr>
        <w:t xml:space="preserve">  CHAGEE 是中国星巴克, 海外值得给溢价 — 不成立, 5% 占比远未到给溢价阶段</w:t>
      </w:r>
    </w:p>
    <w:p>
      <w:pPr>
        <w:spacing w:after="120" w:line="312" w:lineRule="auto"/>
        <w:ind w:left="170"/>
        <w:jc w:val="left"/>
      </w:pPr>
      <w:r>
        <w:rPr>
          <w:rFonts w:ascii="Calibri" w:hAnsi="Calibri"/>
          <w:b w:val="0"/>
          <w:color w:val="8D99AE"/>
          <w:sz w:val="18"/>
          <ns990:ea xmlns:ns990="http://schemas.openxmlformats.org/drawingml/2006/main" typeface="SimSun"/>
          <ns991:cs xmlns:ns991="http://schemas.openxmlformats.org/drawingml/2006/main" typeface="SimSun"/>
        </w:rPr>
        <w:t>正方论据: 首店北美 (洛杉矶) 2025 落地, 海外 GMV +139% YoY;反方论据: 138 家海外门店 0 盈利数据; 星巴克海外 20+ 年才规模化, CHAGEE 海外 5% 营收, 远未到给溢价阶段。海外是 long-dated call option, 不应 price-in 当前估值。</w:t>
      </w:r>
    </w:p>
    <w:p>
      <w:pPr>
        <w:spacing w:before="120" w:after="120"/>
        <w:ind w:left="170" w:right="170"/>
        <w:shd w:fill="EDF2F7"/>
      </w:pPr>
      <w:r>
        <w:rPr>
          <w:rFonts w:ascii="Calibri" w:hAnsi="Calibri"/>
          <w:b/>
          <w:color w:val="FFFFFF"/>
          <w:sz w:val="19"/>
          <ns992:ea xmlns:ns992="http://schemas.openxmlformats.org/drawingml/2006/main" typeface="SimSun"/>
          <ns993:cs xmlns:ns993="http://schemas.openxmlformats.org/drawingml/2006/main" typeface="SimSun"/>
          <w:shd w:fill="2B2D42"/>
        </w:rPr>
        <w:t xml:space="preserve">  蓝军 #4  </w:t>
      </w:r>
      <w:r>
        <w:rPr>
          <w:rFonts w:ascii="Calibri" w:hAnsi="Calibri"/>
          <w:b w:val="0"/>
          <w:color w:val="2B2D42"/>
          <w:sz w:val="20"/>
          <ns994:ea xmlns:ns994="http://schemas.openxmlformats.org/drawingml/2006/main" typeface="SimSun"/>
          <ns995:cs xmlns:ns995="http://schemas.openxmlformats.org/drawingml/2006/main" typeface="SimSun"/>
        </w:rPr>
        <w:t xml:space="preserve">  自营转型 = 收入并表, 是看多逻辑 — 部分成立, 但收入并表 ≠ 利润并表</w:t>
      </w:r>
    </w:p>
    <w:p>
      <w:pPr>
        <w:spacing w:after="120" w:line="312" w:lineRule="auto"/>
        <w:ind w:left="170"/>
        <w:jc w:val="left"/>
      </w:pPr>
      <w:r>
        <w:rPr>
          <w:rFonts w:ascii="Calibri" w:hAnsi="Calibri"/>
          <w:b w:val="0"/>
          <w:color w:val="8D99AE"/>
          <w:sz w:val="18"/>
          <ns996:ea xmlns:ns996="http://schemas.openxmlformats.org/drawingml/2006/main" typeface="SimSun"/>
          <ns997:cs xmlns:ns997="http://schemas.openxmlformats.org/drawingml/2006/main" typeface="SimSun"/>
        </w:rPr>
        <w:t>正方论据: 自营收入从 ¥243M (Q1 25) 暴涨到 ¥802M (Q1 26), 占比 7.2% → 22.6%;反方论据: 自营 Opex +217%, G&amp;A +31%, 整体净利率从 20% → 12.6%; 公司不披露自营净利, 转型期承压。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998:ea xmlns:ns998="http://schemas.openxmlformats.org/drawingml/2006/main" typeface="SimSun"/>
          <ns999:cs xmlns:ns999="http://schemas.openxmlformats.org/drawingml/2006/main" typeface="SimSun"/>
        </w:rPr>
        <w:t>十一、风险 (Risks)</w:t>
      </w:r>
    </w:p>
    <w:p>
      <w:pPr>
        <w:pBdr>
          <w:bottom w:val="single" w:sz="12" w:space="1" w:color="D9042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00:ea xmlns:ns1000="http://schemas.openxmlformats.org/drawingml/2006/main" typeface="SimSun"/>
                <ns1001:cs xmlns:ns1001="http://schemas.openxmlformats.org/drawingml/2006/main" typeface="SimSun"/>
              </w:rPr>
              <w:t>风险项</w:t>
            </w:r>
          </w:p>
        </w:tc>
        <w:tc>
          <w:tcPr>
            <w:tcW w:type="dxa" w:w="6803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02:ea xmlns:ns1002="http://schemas.openxmlformats.org/drawingml/2006/main" typeface="SimSun"/>
                <ns1003:cs xmlns:ns1003="http://schemas.openxmlformats.org/drawingml/2006/main" typeface="SimSun"/>
              </w:rPr>
              <w:t>影响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04:ea xmlns:ns1004="http://schemas.openxmlformats.org/drawingml/2006/main" typeface="SimSun"/>
                <ns1005:cs xmlns:ns1005="http://schemas.openxmlformats.org/drawingml/2006/main" typeface="SimSun"/>
              </w:rPr>
              <w:t>加盟商持续撤离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06:ea xmlns:ns1006="http://schemas.openxmlformats.org/drawingml/2006/main" typeface="SimSun"/>
                <ns1007:cs xmlns:ns1007="http://schemas.openxmlformats.org/drawingml/2006/main" typeface="SimSun"/>
              </w:rPr>
              <w:t>如果 Q2-Q4 2026 加盟单季净关 &gt; 200 家, 转型故事破灭, 估值需重估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08:ea xmlns:ns1008="http://schemas.openxmlformats.org/drawingml/2006/main" typeface="SimSun"/>
                <ns1009:cs xmlns:ns1009="http://schemas.openxmlformats.org/drawingml/2006/main" typeface="SimSun"/>
              </w:rPr>
              <w:t>现金消耗失控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10:ea xmlns:ns1010="http://schemas.openxmlformats.org/drawingml/2006/main" typeface="SimSun"/>
                <ns1011:cs xmlns:ns1011="http://schemas.openxmlformats.org/drawingml/2006/main" typeface="SimSun"/>
              </w:rPr>
              <w:t>如年化烧钱 &gt; ¥4B, 2 年内需再融资, 股权稀释风险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12:ea xmlns:ns1012="http://schemas.openxmlformats.org/drawingml/2006/main" typeface="SimSun"/>
                <ns1013:cs xmlns:ns1013="http://schemas.openxmlformats.org/drawingml/2006/main" typeface="SimSun"/>
              </w:rPr>
              <w:t>海外扩张失败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14:ea xmlns:ns1014="http://schemas.openxmlformats.org/drawingml/2006/main" typeface="SimSun"/>
                <ns1015:cs xmlns:ns1015="http://schemas.openxmlformats.org/drawingml/2006/main" typeface="SimSun"/>
              </w:rPr>
              <w:t>北美 / 东南亚单店模型不盈利, 海外故事破灭, 失去 30x+ 故事溢价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16:ea xmlns:ns1016="http://schemas.openxmlformats.org/drawingml/2006/main" typeface="SimSun"/>
                <ns1017:cs xmlns:ns1017="http://schemas.openxmlformats.org/drawingml/2006/main" typeface="SimSun"/>
              </w:rPr>
              <w:t>外卖平台补贴战重启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18:ea xmlns:ns1018="http://schemas.openxmlformats.org/drawingml/2006/main" typeface="SimSun"/>
                <ns1019:cs xmlns:ns1019="http://schemas.openxmlformats.org/drawingml/2006/main" typeface="SimSun"/>
              </w:rPr>
              <w:t>蜜雪 2025 H2 实证影响; 若平台重新补贴, 单店 GMV 进一步压缩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20:ea xmlns:ns1020="http://schemas.openxmlformats.org/drawingml/2006/main" typeface="SimSun"/>
                <ns1021:cs xmlns:ns1021="http://schemas.openxmlformats.org/drawingml/2006/main" typeface="SimSun"/>
              </w:rPr>
              <w:t>食品安全黑天鹅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22:ea xmlns:ns1022="http://schemas.openxmlformats.org/drawingml/2006/main" typeface="SimSun"/>
                <ns1023:cs xmlns:ns1023="http://schemas.openxmlformats.org/drawingml/2006/main" typeface="SimSun"/>
              </w:rPr>
              <w:t>2026/1 徒手制作事件已触发股价单日 -15%; 类似事件可再发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24:ea xmlns:ns1024="http://schemas.openxmlformats.org/drawingml/2006/main" typeface="SimSun"/>
                <ns1025:cs xmlns:ns1025="http://schemas.openxmlformats.org/drawingml/2006/main" typeface="SimSun"/>
              </w:rPr>
              <w:t>可比公司估值整体下移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26:ea xmlns:ns1026="http://schemas.openxmlformats.org/drawingml/2006/main" typeface="SimSun"/>
                <ns1027:cs xmlns:ns1027="http://schemas.openxmlformats.org/drawingml/2006/main" typeface="SimSun"/>
              </w:rPr>
              <w:t>蜜雪 2025/7 跌 66%, 古茗 2025/3 跌 8%; 行业 β 风险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28:ea xmlns:ns1028="http://schemas.openxmlformats.org/drawingml/2006/main" typeface="SimSun"/>
                <ns1029:cs xmlns:ns1029="http://schemas.openxmlformats.org/drawingml/2006/main" typeface="SimSun"/>
              </w:rPr>
              <w:t>汇率风险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30:ea xmlns:ns1030="http://schemas.openxmlformats.org/drawingml/2006/main" typeface="SimSun"/>
                <ns1031:cs xmlns:ns1031="http://schemas.openxmlformats.org/drawingml/2006/main" typeface="SimSun"/>
              </w:rPr>
              <w:t>USD 报告口径, CNY 收入, 人民币贬值时 USD EPS 受益</w:t>
            </w:r>
          </w:p>
        </w:tc>
      </w:tr>
      <w:tr>
        <w:tc>
          <w:tcPr>
            <w:tcW w:type="dxa" w:w="2835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32:ea xmlns:ns1032="http://schemas.openxmlformats.org/drawingml/2006/main" typeface="SimSun"/>
                <ns1033:cs xmlns:ns1033="http://schemas.openxmlformats.org/drawingml/2006/main" typeface="SimSun"/>
              </w:rPr>
              <w:t>管理层 / 股权风险</w:t>
            </w:r>
          </w:p>
        </w:tc>
        <w:tc>
          <w:tcPr>
            <w:tcW w:type="dxa" w:w="6803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34:ea xmlns:ns1034="http://schemas.openxmlformats.org/drawingml/2006/main" typeface="SimSun"/>
                <ns1035:cs xmlns:ns1035="http://schemas.openxmlformats.org/drawingml/2006/main" typeface="SimSun"/>
              </w:rPr>
              <w:t>BVI 信托结构 + 关联交易 (Partea / 鲁继胜), 透明度争议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1036:ea xmlns:ns1036="http://schemas.openxmlformats.org/drawingml/2006/main" typeface="SimSun"/>
          <ns1037:cs xmlns:ns1037="http://schemas.openxmlformats.org/drawingml/2006/main" typeface="SimSun"/>
        </w:rPr>
        <w:t>十二、监控 KPI (Monitoring Thresholds)</w:t>
      </w:r>
    </w:p>
    <w:p>
      <w:pPr>
        <w:pBdr>
          <w:bottom w:val="single" w:sz="12" w:space="1" w:color="D9042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38:ea xmlns:ns1038="http://schemas.openxmlformats.org/drawingml/2006/main" typeface="SimSun"/>
                <ns1039:cs xmlns:ns1039="http://schemas.openxmlformats.org/drawingml/2006/main" typeface="SimSun"/>
              </w:rPr>
              <w:t>KPI</w:t>
            </w:r>
          </w:p>
        </w:tc>
        <w:tc>
          <w:tcPr>
            <w:tcW w:type="dxa" w:w="1701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40:ea xmlns:ns1040="http://schemas.openxmlformats.org/drawingml/2006/main" typeface="SimSun"/>
                <ns1041:cs xmlns:ns1041="http://schemas.openxmlformats.org/drawingml/2006/main" typeface="SimSun"/>
              </w:rPr>
              <w:t>当前值 (Q1 2026)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42:ea xmlns:ns1042="http://schemas.openxmlformats.org/drawingml/2006/main" typeface="SimSun"/>
                <ns1043:cs xmlns:ns1043="http://schemas.openxmlformats.org/drawingml/2006/main" typeface="SimSun"/>
              </w:rPr>
              <w:t>黄灯</w:t>
            </w:r>
          </w:p>
        </w:tc>
        <w:tc>
          <w:tcPr>
            <w:tcW w:type="dxa" w:w="1417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44:ea xmlns:ns1044="http://schemas.openxmlformats.org/drawingml/2006/main" typeface="SimSun"/>
                <ns1045:cs xmlns:ns1045="http://schemas.openxmlformats.org/drawingml/2006/main" typeface="SimSun"/>
              </w:rPr>
              <w:t>红灯</w:t>
            </w:r>
          </w:p>
        </w:tc>
        <w:tc>
          <w:tcPr>
            <w:tcW w:type="dxa" w:w="2835"/>
            <w:shd w:fill="D9042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  <ns1046:ea xmlns:ns1046="http://schemas.openxmlformats.org/drawingml/2006/main" typeface="SimSun"/>
                <ns1047:cs xmlns:ns1047="http://schemas.openxmlformats.org/drawingml/2006/main" typeface="SimSun"/>
              </w:rPr>
              <w:t>触发动作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48:ea xmlns:ns1048="http://schemas.openxmlformats.org/drawingml/2006/main" typeface="SimSun"/>
                <ns1049:cs xmlns:ns1049="http://schemas.openxmlformats.org/drawingml/2006/main" typeface="SimSun"/>
              </w:rPr>
              <w:t>月度新增加盟门店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50:ea xmlns:ns1050="http://schemas.openxmlformats.org/drawingml/2006/main" typeface="SimSun"/>
                <ns1051:cs xmlns:ns1051="http://schemas.openxmlformats.org/drawingml/2006/main" typeface="SimSun"/>
              </w:rPr>
              <w:t>-32 (Q1 26 平均)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52:ea xmlns:ns1052="http://schemas.openxmlformats.org/drawingml/2006/main" typeface="SimSun"/>
                <ns1053:cs xmlns:ns1053="http://schemas.openxmlformats.org/drawingml/2006/main" typeface="SimSun"/>
              </w:rPr>
              <w:t>&lt; -67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54:ea xmlns:ns1054="http://schemas.openxmlformats.org/drawingml/2006/main" typeface="SimSun"/>
                <ns1055:cs xmlns:ns1055="http://schemas.openxmlformats.org/drawingml/2006/main" typeface="SimSun"/>
              </w:rPr>
              <w:t>&lt; -133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56:ea xmlns:ns1056="http://schemas.openxmlformats.org/drawingml/2006/main" typeface="SimSun"/>
                <ns1057:cs xmlns:ns1057="http://schemas.openxmlformats.org/drawingml/2006/main" typeface="SimSun"/>
              </w:rPr>
              <w:t>黄灯: 关注续约率; 红灯: 立即下修估值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58:ea xmlns:ns1058="http://schemas.openxmlformats.org/drawingml/2006/main" typeface="SimSun"/>
                <ns1059:cs xmlns:ns1059="http://schemas.openxmlformats.org/drawingml/2006/main" typeface="SimSun"/>
              </w:rPr>
              <w:t>大陆月均单店 GMV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60:ea xmlns:ns1060="http://schemas.openxmlformats.org/drawingml/2006/main" typeface="SimSun"/>
                <ns1061:cs xmlns:ns1061="http://schemas.openxmlformats.org/drawingml/2006/main" typeface="SimSun"/>
              </w:rPr>
              <w:t>¥356,080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62:ea xmlns:ns1062="http://schemas.openxmlformats.org/drawingml/2006/main" typeface="SimSun"/>
                <ns1063:cs xmlns:ns1063="http://schemas.openxmlformats.org/drawingml/2006/main" typeface="SimSun"/>
              </w:rPr>
              <w:t>&lt; ¥330,000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64:ea xmlns:ns1064="http://schemas.openxmlformats.org/drawingml/2006/main" typeface="SimSun"/>
                <ns1065:cs xmlns:ns1065="http://schemas.openxmlformats.org/drawingml/2006/main" typeface="SimSun"/>
              </w:rPr>
              <w:t>&lt; ¥300,000</w:t>
            </w:r>
          </w:p>
        </w:tc>
        <w:tc>
          <w:tcPr>
            <w:tcW w:type="dxa" w:w="28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66:ea xmlns:ns1066="http://schemas.openxmlformats.org/drawingml/2006/main" typeface="SimSun"/>
                <ns1067:cs xmlns:ns1067="http://schemas.openxmlformats.org/drawingml/2006/main" typeface="SimSun"/>
              </w:rPr>
              <w:t>黄灯: 同店增长转负; 红灯: 单店模型恶化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68:ea xmlns:ns1068="http://schemas.openxmlformats.org/drawingml/2006/main" typeface="SimSun"/>
                <ns1069:cs xmlns:ns1069="http://schemas.openxmlformats.org/drawingml/2006/main" typeface="SimSun"/>
              </w:rPr>
              <w:t>海外门店数 (年净增)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70:ea xmlns:ns1070="http://schemas.openxmlformats.org/drawingml/2006/main" typeface="SimSun"/>
                <ns1071:cs xmlns:ns1071="http://schemas.openxmlformats.org/drawingml/2006/main" typeface="SimSun"/>
              </w:rPr>
              <w:t>+10 (1 年)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72:ea xmlns:ns1072="http://schemas.openxmlformats.org/drawingml/2006/main" typeface="SimSun"/>
                <ns1073:cs xmlns:ns1073="http://schemas.openxmlformats.org/drawingml/2006/main" typeface="SimSun"/>
              </w:rPr>
              <w:t>&lt; +20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74:ea xmlns:ns1074="http://schemas.openxmlformats.org/drawingml/2006/main" typeface="SimSun"/>
                <ns1075:cs xmlns:ns1075="http://schemas.openxmlformats.org/drawingml/2006/main" typeface="SimSun"/>
              </w:rPr>
              <w:t>&lt; 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76:ea xmlns:ns1076="http://schemas.openxmlformats.org/drawingml/2006/main" typeface="SimSun"/>
                <ns1077:cs xmlns:ns1077="http://schemas.openxmlformats.org/drawingml/2006/main" typeface="SimSun"/>
              </w:rPr>
              <w:t>黄灯: 海外扩张迟缓; 红灯: 海外故事破灭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78:ea xmlns:ns1078="http://schemas.openxmlformats.org/drawingml/2006/main" typeface="SimSun"/>
                <ns1079:cs xmlns:ns1079="http://schemas.openxmlformats.org/drawingml/2006/main" typeface="SimSun"/>
              </w:rPr>
              <w:t>自营 Opex / 营收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80:ea xmlns:ns1080="http://schemas.openxmlformats.org/drawingml/2006/main" typeface="SimSun"/>
                <ns1081:cs xmlns:ns1081="http://schemas.openxmlformats.org/drawingml/2006/main" typeface="SimSun"/>
              </w:rPr>
              <w:t>14.0%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82:ea xmlns:ns1082="http://schemas.openxmlformats.org/drawingml/2006/main" typeface="SimSun"/>
                <ns1083:cs xmlns:ns1083="http://schemas.openxmlformats.org/drawingml/2006/main" typeface="SimSun"/>
              </w:rPr>
              <w:t>&gt; 16%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84:ea xmlns:ns1084="http://schemas.openxmlformats.org/drawingml/2006/main" typeface="SimSun"/>
                <ns1085:cs xmlns:ns1085="http://schemas.openxmlformats.org/drawingml/2006/main" typeface="SimSun"/>
              </w:rPr>
              <w:t>&gt; 18%</w:t>
            </w:r>
          </w:p>
        </w:tc>
        <w:tc>
          <w:tcPr>
            <w:tcW w:type="dxa" w:w="28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86:ea xmlns:ns1086="http://schemas.openxmlformats.org/drawingml/2006/main" typeface="SimSun"/>
                <ns1087:cs xmlns:ns1087="http://schemas.openxmlformats.org/drawingml/2006/main" typeface="SimSun"/>
              </w:rPr>
              <w:t>黄灯: 自营亏损扩大; 红灯: 转型失败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88:ea xmlns:ns1088="http://schemas.openxmlformats.org/drawingml/2006/main" typeface="SimSun"/>
                <ns1089:cs xmlns:ns1089="http://schemas.openxmlformats.org/drawingml/2006/main" typeface="SimSun"/>
              </w:rPr>
              <w:t>现金消耗 (折年化)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90:ea xmlns:ns1090="http://schemas.openxmlformats.org/drawingml/2006/main" typeface="SimSun"/>
                <ns1091:cs xmlns:ns1091="http://schemas.openxmlformats.org/drawingml/2006/main" typeface="SimSun"/>
              </w:rPr>
              <w:t>¥3.0B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92:ea xmlns:ns1092="http://schemas.openxmlformats.org/drawingml/2006/main" typeface="SimSun"/>
                <ns1093:cs xmlns:ns1093="http://schemas.openxmlformats.org/drawingml/2006/main" typeface="SimSun"/>
              </w:rPr>
              <w:t>&gt; 净利润 1.5x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94:ea xmlns:ns1094="http://schemas.openxmlformats.org/drawingml/2006/main" typeface="SimSun"/>
                <ns1095:cs xmlns:ns1095="http://schemas.openxmlformats.org/drawingml/2006/main" typeface="SimSun"/>
              </w:rPr>
              <w:t>&gt; 净利润 2x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096:ea xmlns:ns1096="http://schemas.openxmlformats.org/drawingml/2006/main" typeface="SimSun"/>
                <ns1097:cs xmlns:ns1097="http://schemas.openxmlformats.org/drawingml/2006/main" typeface="SimSun"/>
              </w:rPr>
              <w:t>黄灯: 现金流压力; 红灯: 需再融资</w:t>
            </w:r>
          </w:p>
        </w:tc>
      </w:tr>
      <w:tr>
        <w:tc>
          <w:tcPr>
            <w:tcW w:type="dxa" w:w="1701"/>
            <w:shd w:fill="F7F8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098:ea xmlns:ns1098="http://schemas.openxmlformats.org/drawingml/2006/main" typeface="SimSun"/>
                <ns1099:cs xmlns:ns1099="http://schemas.openxmlformats.org/drawingml/2006/main" typeface="SimSun"/>
              </w:rPr>
              <w:t>加盟商闭店率 (年化)</w:t>
            </w:r>
          </w:p>
        </w:tc>
        <w:tc>
          <w:tcPr>
            <w:tcW w:type="dxa" w:w="1701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00:ea xmlns:ns1100="http://schemas.openxmlformats.org/drawingml/2006/main" typeface="SimSun"/>
                <ns1101:cs xmlns:ns1101="http://schemas.openxmlformats.org/drawingml/2006/main" typeface="SimSun"/>
              </w:rPr>
              <w:t>~3.4% (Q1 26 估算)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02:ea xmlns:ns1102="http://schemas.openxmlformats.org/drawingml/2006/main" typeface="SimSun"/>
                <ns1103:cs xmlns:ns1103="http://schemas.openxmlformats.org/drawingml/2006/main" typeface="SimSun"/>
              </w:rPr>
              <w:t>&gt; 5%</w:t>
            </w:r>
          </w:p>
        </w:tc>
        <w:tc>
          <w:tcPr>
            <w:tcW w:type="dxa" w:w="1417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04:ea xmlns:ns1104="http://schemas.openxmlformats.org/drawingml/2006/main" typeface="SimSun"/>
                <ns1105:cs xmlns:ns1105="http://schemas.openxmlformats.org/drawingml/2006/main" typeface="SimSun"/>
              </w:rPr>
              <w:t>&gt; 8%</w:t>
            </w:r>
          </w:p>
        </w:tc>
        <w:tc>
          <w:tcPr>
            <w:tcW w:type="dxa" w:w="2835"/>
            <w:shd w:fill="F7F8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06:ea xmlns:ns1106="http://schemas.openxmlformats.org/drawingml/2006/main" typeface="SimSun"/>
                <ns1107:cs xmlns:ns1107="http://schemas.openxmlformats.org/drawingml/2006/main" typeface="SimSun"/>
              </w:rPr>
              <w:t>黄灯: 加盟信心动摇; 红灯: 商业模式质疑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2B2D42"/>
                <w:sz w:val="19"/>
                <ns1108:ea xmlns:ns1108="http://schemas.openxmlformats.org/drawingml/2006/main" typeface="SimSun"/>
                <ns1109:cs xmlns:ns1109="http://schemas.openxmlformats.org/drawingml/2006/main" typeface="SimSun"/>
              </w:rPr>
              <w:t>Non-GAAP 净利率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10:ea xmlns:ns1110="http://schemas.openxmlformats.org/drawingml/2006/main" typeface="SimSun"/>
                <ns1111:cs xmlns:ns1111="http://schemas.openxmlformats.org/drawingml/2006/main" typeface="SimSun"/>
              </w:rPr>
              <w:t>14.3% (Q1 26)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12:ea xmlns:ns1112="http://schemas.openxmlformats.org/drawingml/2006/main" typeface="SimSun"/>
                <ns1113:cs xmlns:ns1113="http://schemas.openxmlformats.org/drawingml/2006/main" typeface="SimSun"/>
              </w:rPr>
              <w:t>&lt; 12%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14:ea xmlns:ns1114="http://schemas.openxmlformats.org/drawingml/2006/main" typeface="SimSun"/>
                <ns1115:cs xmlns:ns1115="http://schemas.openxmlformats.org/drawingml/2006/main" typeface="SimSun"/>
              </w:rPr>
              <w:t>&lt; 10%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B2D42"/>
                <w:sz w:val="19"/>
                <ns1116:ea xmlns:ns1116="http://schemas.openxmlformats.org/drawingml/2006/main" typeface="SimSun"/>
                <ns1117:cs xmlns:ns1117="http://schemas.openxmlformats.org/drawingml/2006/main" typeface="SimSun"/>
              </w:rPr>
              <w:t>黄灯: 利润持续压缩; 红灯: 估值需重估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36"/>
          <ns1118:ea xmlns:ns1118="http://schemas.openxmlformats.org/drawingml/2006/main" typeface="SimSun"/>
          <ns1119:cs xmlns:ns1119="http://schemas.openxmlformats.org/drawingml/2006/main" typeface="SimSun"/>
        </w:rPr>
        <w:t>十三、结论 (Conclusion)</w:t>
      </w:r>
    </w:p>
    <w:p>
      <w:pPr>
        <w:pBdr>
          <w:bottom w:val="single" w:sz="12" w:space="1" w:color="D90429"/>
        </w:pBdr>
      </w:pPr>
    </w:p>
    <w:p>
      <w:pPr>
        <w:spacing w:after="160" w:line="312" w:lineRule="auto"/>
        <w:jc w:val="left"/>
      </w:pPr>
      <w:r>
        <w:rPr>
          <w:rFonts w:ascii="Calibri" w:hAnsi="Calibri"/>
          <w:b/>
          <w:color w:val="D90429"/>
          <w:sz w:val="28"/>
          <ns1120:ea xmlns:ns1120="http://schemas.openxmlformats.org/drawingml/2006/main" typeface="SimSun"/>
          <ns1121:cs xmlns:ns1121="http://schemas.openxmlformats.org/drawingml/2006/main" typeface="SimSun"/>
        </w:rPr>
        <w:t>**首次覆盖 — HOLD (中性), 目标价 US$9.55**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1122:ea xmlns:ns1122="http://schemas.openxmlformats.org/drawingml/2006/main" typeface="SimSun"/>
          <ns1123:cs xmlns:ns1123="http://schemas.openxmlformats.org/drawingml/2006/main" typeface="SimSun"/>
        </w:rPr>
        <w:t>估值方法: PE + Forward PE + 横向 Peer Comparables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1124:ea xmlns:ns1124="http://schemas.openxmlformats.org/drawingml/2006/main" typeface="SimSun"/>
          <ns1125:cs xmlns:ns1125="http://schemas.openxmlformats.org/drawingml/2006/main" typeface="SimSun"/>
        </w:rPr>
        <w:t>数据截止: 2026-07-31 收盘</w:t>
      </w:r>
    </w:p>
    <w:p>
      <w:pPr>
        <w:spacing w:after="120" w:line="312" w:lineRule="auto"/>
        <w:jc w:val="left"/>
      </w:pPr>
      <w:r>
        <w:rPr>
          <w:rFonts w:ascii="Calibri" w:hAnsi="Calibri"/>
          <w:b w:val="0"/>
          <w:color w:val="8D99AE"/>
          <w:sz w:val="20"/>
          <ns1126:ea xmlns:ns1126="http://schemas.openxmlformats.org/drawingml/2006/main" typeface="SimSun"/>
          <ns1127:cs xmlns:ns1127="http://schemas.openxmlformats.org/drawingml/2006/main" typeface="SimSun"/>
        </w:rPr>
        <w:t>评级矩阵:</w:t>
      </w:r>
    </w:p>
    <w:p/>
    <w:p>
      <w:pPr>
        <w:spacing w:before="120" w:after="120"/>
        <w:jc w:val="left"/>
        <w:shd w:fill="EDF2F7"/>
      </w:pPr>
      <w:r>
        <w:rPr>
          <w:rFonts w:ascii="Calibri" w:hAnsi="Calibri"/>
          <w:b/>
          <w:color w:val="FFFFFF"/>
          <w:sz w:val="28"/>
          <ns1128:ea xmlns:ns1128="http://schemas.openxmlformats.org/drawingml/2006/main" typeface="SimSun"/>
          <ns1129:cs xmlns:ns1129="http://schemas.openxmlformats.org/drawingml/2006/main" typeface="SimSun"/>
          <w:shd w:fill="D90429"/>
        </w:rPr>
        <w:t xml:space="preserve">  评级  </w:t>
      </w:r>
      <w:r>
        <w:rPr>
          <w:rFonts w:ascii="Calibri" w:hAnsi="Calibri"/>
          <w:b/>
          <w:color w:val="2B2D42"/>
          <w:sz w:val="28"/>
          <ns1130:ea xmlns:ns1130="http://schemas.openxmlformats.org/drawingml/2006/main" typeface="SimSun"/>
          <ns1131:cs xmlns:ns1131="http://schemas.openxmlformats.org/drawingml/2006/main" typeface="SimSun"/>
        </w:rPr>
        <w:t xml:space="preserve">  HOLD (中性)   |   </w:t>
      </w:r>
      <w:r>
        <w:rPr>
          <w:rFonts w:ascii="Calibri" w:hAnsi="Calibri"/>
          <w:b w:val="0"/>
          <w:color w:val="2B2D42"/>
          <w:sz w:val="24"/>
          <ns1132:ea xmlns:ns1132="http://schemas.openxmlformats.org/drawingml/2006/main" typeface="SimSun"/>
          <ns1133:cs xmlns:ns1133="http://schemas.openxmlformats.org/drawingml/2006/main" typeface="SimSun"/>
        </w:rPr>
        <w:t xml:space="preserve">目标价 US$9.55   |   </w:t>
      </w:r>
      <w:r>
        <w:rPr>
          <w:rFonts w:ascii="Calibri" w:hAnsi="Calibri"/>
          <w:b w:val="0"/>
          <w:color w:val="2B2D42"/>
          <w:sz w:val="24"/>
          <ns1134:ea xmlns:ns1134="http://schemas.openxmlformats.org/drawingml/2006/main" typeface="SimSun"/>
          <ns1135:cs xmlns:ns1135="http://schemas.openxmlformats.org/drawingml/2006/main" typeface="SimSun"/>
        </w:rPr>
        <w:t xml:space="preserve">现价 US$11.19   |   </w:t>
      </w:r>
      <w:r>
        <w:rPr>
          <w:rFonts w:ascii="Calibri" w:hAnsi="Calibri"/>
          <w:b/>
          <w:color w:val="D90429"/>
          <w:sz w:val="28"/>
          <ns1136:ea xmlns:ns1136="http://schemas.openxmlformats.org/drawingml/2006/main" typeface="SimSun"/>
          <ns1137:cs xmlns:ns1137="http://schemas.openxmlformats.org/drawingml/2006/main" typeface="SimSun"/>
        </w:rPr>
        <w:t>隐含 -14.7%</w:t>
      </w:r>
    </w:p>
    <w:p/>
    <w:p>
      <w:pPr>
        <w:spacing w:after="80" w:line="312" w:lineRule="auto"/>
        <w:jc w:val="left"/>
      </w:pPr>
      <w:r>
        <w:rPr>
          <w:rFonts w:ascii="Calibri" w:hAnsi="Calibri"/>
          <w:b/>
          <w:color w:val="D90429"/>
          <w:sz w:val="24"/>
          <ns1138:ea xmlns:ns1138="http://schemas.openxmlformats.org/drawingml/2006/main" typeface="SimSun"/>
          <ns1139:cs xmlns:ns1139="http://schemas.openxmlformats.org/drawingml/2006/main" typeface="SimSun"/>
        </w:rPr>
        <w:t>📌 核心结论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2B2D42"/>
          <w:sz w:val="21"/>
          <ns1140:ea xmlns:ns1140="http://schemas.openxmlformats.org/drawingml/2006/main" typeface="SimSun"/>
          <ns1141:cs xmlns:ns1141="http://schemas.openxmlformats.org/drawingml/2006/main" typeface="SimSun"/>
        </w:rPr>
        <w:t>Forward PE 17.0x 较同业 median 14.7x 溢价 15.6%, 落在 HOLD 区间 (0.75-1.25 × median)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2B2D42"/>
          <w:sz w:val="21"/>
          <ns1142:ea xmlns:ns1142="http://schemas.openxmlformats.org/drawingml/2006/main" typeface="SimSun"/>
          <ns1143:cs xmlns:ns1143="http://schemas.openxmlformats.org/drawingml/2006/main" typeface="SimSun"/>
        </w:rPr>
        <w:t>TTM PE 12.3x vs 同业 14.4x 低 14.6% — 静态视角低估, 但市场用 Forward 定价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2B2D42"/>
          <w:sz w:val="21"/>
          <ns1144:ea xmlns:ns1144="http://schemas.openxmlformats.org/drawingml/2006/main" typeface="SimSun"/>
          <ns1145:cs xmlns:ns1145="http://schemas.openxmlformats.org/drawingml/2006/main" typeface="SimSun"/>
        </w:rPr>
        <w:t>三档目标价: Bear $7.26 / Base $9.70 / Bull $12.14, 概率加权期望 $9.55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2B2D42"/>
          <w:sz w:val="21"/>
          <ns1146:ea xmlns:ns1146="http://schemas.openxmlformats.org/drawingml/2006/main" typeface="SimSun"/>
          <ns1147:cs xmlns:ns1147="http://schemas.openxmlformats.org/drawingml/2006/main" typeface="SimSun"/>
        </w:rPr>
        <w:t>上行催化: 海外兑现 + 自营单店改善 + Q3/Q4 GMV 企稳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2B2D42"/>
          <w:sz w:val="21"/>
          <ns1148:ea xmlns:ns1148="http://schemas.openxmlformats.org/drawingml/2006/main" typeface="SimSun"/>
          <ns1149:cs xmlns:ns1149="http://schemas.openxmlformats.org/drawingml/2006/main" typeface="SimSun"/>
        </w:rPr>
        <w:t>下行风险: 加盟崩塌 + 现金耗尽 + 食品安全事件 + 行业 β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2B2D42"/>
          <w:sz w:val="21"/>
          <ns1150:ea xmlns:ns1150="http://schemas.openxmlformats.org/drawingml/2006/main" typeface="SimSun"/>
          <ns1151:cs xmlns:ns1151="http://schemas.openxmlformats.org/drawingml/2006/main" typeface="SimSun"/>
        </w:rPr>
        <w:t>监控 KPI 7 项, 阈值已给; 触发红灯需立即下修估值</w:t>
      </w:r>
    </w:p>
    <w:p/>
    <w:p>
      <w:pPr>
        <w:pBdr>
          <w:bottom w:val="single" w:sz="6" w:space="1" w:color="2B2D42"/>
        </w:pBdr>
      </w:pP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1152:ea xmlns:ns1152="http://schemas.openxmlformats.org/drawingml/2006/main" typeface="SimSun"/>
          <ns1153:cs xmlns:ns1153="http://schemas.openxmlformats.org/drawingml/2006/main" typeface="SimSun"/>
        </w:rPr>
        <w:t>十四、数据源 (Source References)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54:ea xmlns:ns1154="http://schemas.openxmlformats.org/drawingml/2006/main" typeface="SimSun"/>
          <ns1155:cs xmlns:ns1155="http://schemas.openxmlformats.org/drawingml/2006/main" typeface="SimSun"/>
        </w:rPr>
        <w:t>CHAGEE 损益表 — SEC EDGAR XBRL API (data.sec.gov)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56:ea xmlns:ns1156="http://schemas.openxmlformats.org/drawingml/2006/main" typeface="SimSun"/>
          <ns1157:cs xmlns:ns1157="http://schemas.openxmlformats.org/drawingml/2006/main" typeface="SimSun"/>
        </w:rPr>
        <w:t>CHAGEE 20-F FY2025 — SEC accession 0001104659-26-050766 (2026-04-29)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58:ea xmlns:ns1158="http://schemas.openxmlformats.org/drawingml/2006/main" typeface="SimSun"/>
          <ns1159:cs xmlns:ns1159="http://schemas.openxmlformats.org/drawingml/2006/main" typeface="SimSun"/>
        </w:rPr>
        <w:t>CHAGEE Q1 2026 — SEC 6-K ex99-1 (2026-05-29, accession 0001104659-26-067770)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60:ea xmlns:ns1160="http://schemas.openxmlformats.org/drawingml/2006/main" typeface="SimSun"/>
          <ns1161:cs xmlns:ns1161="http://schemas.openxmlformats.org/drawingml/2006/main" typeface="SimSun"/>
        </w:rPr>
        <w:t>CHAGEE 当前价 — 东方财富 quote.eastmoney.com (2026-07-31 收盘)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62:ea xmlns:ns1162="http://schemas.openxmlformats.org/drawingml/2006/main" typeface="SimSun"/>
          <ns1163:cs xmlns:ns1163="http://schemas.openxmlformats.org/drawingml/2006/main" typeface="SimSun"/>
        </w:rPr>
        <w:t>蜜雪 2025 财报 — 经济导报 / 蜜雪 2097.HK 公告 (2026-03-24)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64:ea xmlns:ns1164="http://schemas.openxmlformats.org/drawingml/2006/main" typeface="SimSun"/>
          <ns1165:cs xmlns:ns1165="http://schemas.openxmlformats.org/drawingml/2006/main" typeface="SimSun"/>
        </w:rPr>
        <w:t>古茗 2025 财报 — 观点网 / 古茗 1364.HK 公告 (2026-03-25)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66:ea xmlns:ns1166="http://schemas.openxmlformats.org/drawingml/2006/main" typeface="SimSun"/>
          <ns1167:cs xmlns:ns1167="http://schemas.openxmlformats.org/drawingml/2006/main" typeface="SimSun"/>
        </w:rPr>
        <w:t>茶百道 2025 财报 — 茶百道 2555.HK 公告 (2026-03-27)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68:ea xmlns:ns1168="http://schemas.openxmlformats.org/drawingml/2006/main" typeface="SimSun"/>
          <ns1169:cs xmlns:ns1169="http://schemas.openxmlformats.org/drawingml/2006/main" typeface="SimSun"/>
        </w:rPr>
        <w:t>奈雪 2025 财报 — 观点网 / 奈雪 2150.HK 公告 (2026-03-26)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70:ea xmlns:ns1170="http://schemas.openxmlformats.org/drawingml/2006/main" typeface="SimSun"/>
          <ns1171:cs xmlns:ns1171="http://schemas.openxmlformats.org/drawingml/2006/main" typeface="SimSun"/>
        </w:rPr>
        <w:t>茶百道 26E 预测 — 国泰海通证券 (2025-04-06)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72:ea xmlns:ns1172="http://schemas.openxmlformats.org/drawingml/2006/main" typeface="SimSun"/>
          <ns1173:cs xmlns:ns1173="http://schemas.openxmlformats.org/drawingml/2006/main" typeface="SimSun"/>
        </w:rPr>
        <w:t>古茗 26E 预测 — 富瑞 Jefferies (2026-07-10)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74:ea xmlns:ns1174="http://schemas.openxmlformats.org/drawingml/2006/main" typeface="SimSun"/>
          <ns1175:cs xmlns:ns1175="http://schemas.openxmlformats.org/drawingml/2006/main" typeface="SimSun"/>
        </w:rPr>
        <w:t>蜜雪 26E 预测 — 东吴证券 (2025-04-23)</w:t>
      </w:r>
    </w:p>
    <w:p>
      <w:pPr>
        <w:pStyle w:val="ListBullet"/>
        <w:spacing w:after="60"/>
        <w:ind w:left="170"/>
      </w:pPr>
      <w:r>
        <w:rPr>
          <w:rFonts w:ascii="Calibri" w:hAnsi="Calibri"/>
          <w:b w:val="0"/>
          <w:color w:val="8D99AE"/>
          <w:sz w:val="17"/>
          <ns1176:ea xmlns:ns1176="http://schemas.openxmlformats.org/drawingml/2006/main" typeface="SimSun"/>
          <ns1177:cs xmlns:ns1177="http://schemas.openxmlformats.org/drawingml/2006/main" typeface="SimSun"/>
        </w:rPr>
        <w:t>汇率 — 东方财富 (2026-07-31)</w:t>
      </w:r>
    </w:p>
    <w:p>
      <w:pPr>
        <w:spacing w:before="240" w:after="120"/>
        <w:jc w:val="left"/>
      </w:pPr>
      <w:r>
        <w:rPr>
          <w:rFonts w:ascii="Calibri" w:hAnsi="Calibri"/>
          <w:b/>
          <w:color w:val="D90429"/>
          <w:sz w:val="28"/>
          <ns1178:ea xmlns:ns1178="http://schemas.openxmlformats.org/drawingml/2006/main" typeface="SimSun"/>
          <ns1179:cs xmlns:ns1179="http://schemas.openxmlformats.org/drawingml/2006/main" typeface="SimSun"/>
        </w:rPr>
        <w:t>免责声明 (Disclaimer)</w:t>
      </w:r>
    </w:p>
    <w:p>
      <w:pPr>
        <w:spacing w:after="80" w:line="312" w:lineRule="auto"/>
        <w:jc w:val="left"/>
      </w:pPr>
      <w:r>
        <w:rPr>
          <w:rFonts w:ascii="Calibri" w:hAnsi="Calibri"/>
          <w:b w:val="0"/>
          <w:color w:val="8D99AE"/>
          <w:sz w:val="16"/>
          <ns1180:ea xmlns:ns1180="http://schemas.openxmlformats.org/drawingml/2006/main" typeface="SimSun"/>
          <ns1181:cs xmlns:ns1181="http://schemas.openxmlformats.org/drawingml/2006/main" typeface="SimSun"/>
        </w:rPr>
        <w:t>本报告由守仁资产研究 (Shouren Research) 基于公开信息整理,包括 SEC EDGAR XBRL API, 各公司公开财报, 公开新闻报道等。本报告不构成投资建议, 投资者应独立判断并承担风险。报告中所有数据截至 2026-08-08, 股价截至 2026-07-31 收盘。分析师对报告内容的真实性, 准确性, 完整性力求审慎, 但不承担任何责任。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